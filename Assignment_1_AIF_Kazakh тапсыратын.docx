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866F6" w14:textId="77777777" w:rsidR="00332B62" w:rsidRDefault="00611286">
      <w:pPr>
        <w:jc w:val="center"/>
      </w:pPr>
      <w:r>
        <w:rPr>
          <w:b/>
          <w:sz w:val="32"/>
        </w:rPr>
        <w:t>6B06102 Physical AI</w:t>
      </w:r>
      <w:r>
        <w:rPr>
          <w:b/>
          <w:sz w:val="32"/>
        </w:rPr>
        <w:br/>
        <w:t>AI Fundamentals</w:t>
      </w:r>
    </w:p>
    <w:p w14:paraId="2052C821" w14:textId="77777777" w:rsidR="00332B62" w:rsidRDefault="00611286">
      <w:pPr>
        <w:jc w:val="center"/>
      </w:pPr>
      <w:r>
        <w:rPr>
          <w:b/>
          <w:sz w:val="36"/>
        </w:rPr>
        <w:t>1-тапсырма – Іздеу алгоритмдері, A* және эвристикалар</w:t>
      </w:r>
    </w:p>
    <w:p w14:paraId="22D46EE2" w14:textId="77777777" w:rsidR="00332B62" w:rsidRDefault="00611286">
      <w:pPr>
        <w:jc w:val="center"/>
      </w:pPr>
      <w:r>
        <w:rPr>
          <w:b/>
          <w:sz w:val="22"/>
        </w:rPr>
        <w:t>2-апта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268"/>
      </w:tblGrid>
      <w:tr w:rsidR="00332B62" w14:paraId="04D5A073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4AAEA639" w14:textId="77777777" w:rsidR="00332B62" w:rsidRDefault="00611286">
            <w:r>
              <w:rPr>
                <w:b/>
                <w:sz w:val="17"/>
              </w:rPr>
              <w:t>Студент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292BB58B" w14:textId="77777777" w:rsidR="00332B62" w:rsidRDefault="00611286">
            <w:r>
              <w:rPr>
                <w:b/>
                <w:sz w:val="17"/>
              </w:rPr>
              <w:t>Топ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CE0715D" w14:textId="77777777" w:rsidR="00332B62" w:rsidRDefault="00611286">
            <w:r>
              <w:rPr>
                <w:b/>
                <w:sz w:val="17"/>
              </w:rPr>
              <w:t>Күні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969A46D" w14:textId="77777777" w:rsidR="00332B62" w:rsidRDefault="00611286">
            <w:r>
              <w:rPr>
                <w:b/>
                <w:sz w:val="17"/>
              </w:rPr>
              <w:t>Бағасы</w:t>
            </w:r>
          </w:p>
        </w:tc>
      </w:tr>
      <w:tr w:rsidR="00332B62" w14:paraId="065C1663" w14:textId="77777777">
        <w:trPr>
          <w:jc w:val="center"/>
        </w:trPr>
        <w:tc>
          <w:tcPr>
            <w:tcW w:w="2835" w:type="dxa"/>
            <w:vAlign w:val="center"/>
          </w:tcPr>
          <w:p w14:paraId="12790DC2" w14:textId="6BB0A424" w:rsidR="00332B62" w:rsidRPr="00E64E54" w:rsidRDefault="00E64E54">
            <w:pPr>
              <w:rPr>
                <w:lang w:val="kk-KZ"/>
              </w:rPr>
            </w:pPr>
            <w:r>
              <w:rPr>
                <w:lang w:val="kk-KZ"/>
              </w:rPr>
              <w:t>Ханбек Нұрислам</w:t>
            </w:r>
          </w:p>
        </w:tc>
        <w:tc>
          <w:tcPr>
            <w:tcW w:w="2268" w:type="dxa"/>
            <w:vAlign w:val="center"/>
          </w:tcPr>
          <w:p w14:paraId="491184DF" w14:textId="7295D862" w:rsidR="00332B62" w:rsidRPr="00E64E54" w:rsidRDefault="00E64E54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2268" w:type="dxa"/>
            <w:vAlign w:val="center"/>
          </w:tcPr>
          <w:p w14:paraId="40233E19" w14:textId="29D5871C" w:rsidR="00332B62" w:rsidRPr="00E64E54" w:rsidRDefault="00E64E54">
            <w:pPr>
              <w:rPr>
                <w:lang w:val="kk-KZ"/>
              </w:rPr>
            </w:pPr>
            <w:r>
              <w:rPr>
                <w:lang w:val="kk-KZ"/>
              </w:rPr>
              <w:t>21.09.2026</w:t>
            </w:r>
          </w:p>
        </w:tc>
        <w:tc>
          <w:tcPr>
            <w:tcW w:w="2268" w:type="dxa"/>
            <w:vAlign w:val="center"/>
          </w:tcPr>
          <w:p w14:paraId="23120BD1" w14:textId="77777777" w:rsidR="00332B62" w:rsidRDefault="00332B62"/>
        </w:tc>
      </w:tr>
    </w:tbl>
    <w:p w14:paraId="15D3960E" w14:textId="77777777" w:rsidR="00332B62" w:rsidRDefault="00611286">
      <w:pPr>
        <w:spacing w:before="160" w:after="80"/>
      </w:pPr>
      <w:r>
        <w:rPr>
          <w:b/>
          <w:color w:val="1F4E79"/>
          <w:sz w:val="28"/>
        </w:rPr>
        <w:t>Өзіндік</w:t>
      </w:r>
      <w:r>
        <w:rPr>
          <w:b/>
          <w:color w:val="1F4E79"/>
          <w:sz w:val="28"/>
        </w:rPr>
        <w:t xml:space="preserve"> кіріс деректері</w:t>
      </w:r>
    </w:p>
    <w:p w14:paraId="71305280" w14:textId="2A4DD471" w:rsidR="00332B62" w:rsidRDefault="00611286">
      <w:r>
        <w:t>Қосымша</w:t>
      </w:r>
      <w:r>
        <w:t xml:space="preserve"> файл немесе оқытушы ұсынатын деректер жиынтығы қажет емес.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есептеулер</w:t>
      </w:r>
      <w:proofErr w:type="spellEnd"/>
      <w:r>
        <w:t xml:space="preserve"> </w:t>
      </w:r>
      <w:proofErr w:type="spellStart"/>
      <w:r>
        <w:t>мен</w:t>
      </w:r>
      <w:proofErr w:type="spellEnd"/>
      <w:r>
        <w:t xml:space="preserve"> </w:t>
      </w:r>
      <w:proofErr w:type="spellStart"/>
      <w:r>
        <w:t>бағдарламалық</w:t>
      </w:r>
      <w:proofErr w:type="spellEnd"/>
      <w:r>
        <w:t xml:space="preserve"> </w:t>
      </w:r>
      <w:proofErr w:type="spellStart"/>
      <w:r>
        <w:t>эксперименттер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төмендегі</w:t>
      </w:r>
      <w:proofErr w:type="spellEnd"/>
      <w:r>
        <w:t xml:space="preserve"> </w:t>
      </w:r>
      <w:r w:rsidR="001929A1">
        <w:rPr>
          <w:lang w:val="kk-KZ"/>
        </w:rPr>
        <w:t>кестені</w:t>
      </w:r>
      <w:r>
        <w:t xml:space="preserve"> </w:t>
      </w:r>
      <w:proofErr w:type="spellStart"/>
      <w:r>
        <w:t>пайдаланыңыз</w:t>
      </w:r>
      <w:proofErr w:type="spellEnd"/>
      <w: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06"/>
        <w:gridCol w:w="1504"/>
        <w:gridCol w:w="1504"/>
        <w:gridCol w:w="1504"/>
        <w:gridCol w:w="1504"/>
        <w:gridCol w:w="1504"/>
        <w:gridCol w:w="1504"/>
      </w:tblGrid>
      <w:tr w:rsidR="00332B62" w14:paraId="4EDA4F8E" w14:textId="77777777">
        <w:trPr>
          <w:jc w:val="center"/>
        </w:trPr>
        <w:tc>
          <w:tcPr>
            <w:tcW w:w="1506" w:type="dxa"/>
            <w:shd w:val="clear" w:color="auto" w:fill="D9EAF7"/>
            <w:vAlign w:val="center"/>
          </w:tcPr>
          <w:p w14:paraId="65D9FA46" w14:textId="77777777" w:rsidR="00332B62" w:rsidRDefault="00611286">
            <w:r>
              <w:rPr>
                <w:b/>
                <w:sz w:val="16"/>
              </w:rPr>
              <w:t>row\col</w:t>
            </w:r>
          </w:p>
        </w:tc>
        <w:tc>
          <w:tcPr>
            <w:tcW w:w="1506" w:type="dxa"/>
            <w:shd w:val="clear" w:color="auto" w:fill="D9EAF7"/>
            <w:vAlign w:val="center"/>
          </w:tcPr>
          <w:p w14:paraId="76634058" w14:textId="77777777" w:rsidR="00332B62" w:rsidRDefault="00611286">
            <w:r>
              <w:rPr>
                <w:b/>
                <w:sz w:val="16"/>
              </w:rPr>
              <w:t>0</w:t>
            </w:r>
          </w:p>
        </w:tc>
        <w:tc>
          <w:tcPr>
            <w:tcW w:w="1506" w:type="dxa"/>
            <w:shd w:val="clear" w:color="auto" w:fill="D9EAF7"/>
            <w:vAlign w:val="center"/>
          </w:tcPr>
          <w:p w14:paraId="58A865E8" w14:textId="77777777" w:rsidR="00332B62" w:rsidRDefault="00611286">
            <w:r>
              <w:rPr>
                <w:b/>
                <w:sz w:val="16"/>
              </w:rPr>
              <w:t>1</w:t>
            </w:r>
          </w:p>
        </w:tc>
        <w:tc>
          <w:tcPr>
            <w:tcW w:w="1506" w:type="dxa"/>
            <w:shd w:val="clear" w:color="auto" w:fill="D9EAF7"/>
            <w:vAlign w:val="center"/>
          </w:tcPr>
          <w:p w14:paraId="4F5A4B60" w14:textId="77777777" w:rsidR="00332B62" w:rsidRDefault="00611286">
            <w:r>
              <w:rPr>
                <w:b/>
                <w:sz w:val="16"/>
              </w:rPr>
              <w:t>2</w:t>
            </w:r>
          </w:p>
        </w:tc>
        <w:tc>
          <w:tcPr>
            <w:tcW w:w="1506" w:type="dxa"/>
            <w:shd w:val="clear" w:color="auto" w:fill="D9EAF7"/>
            <w:vAlign w:val="center"/>
          </w:tcPr>
          <w:p w14:paraId="560A7066" w14:textId="77777777" w:rsidR="00332B62" w:rsidRDefault="00611286">
            <w:r>
              <w:rPr>
                <w:b/>
                <w:sz w:val="16"/>
              </w:rPr>
              <w:t>3</w:t>
            </w:r>
          </w:p>
        </w:tc>
        <w:tc>
          <w:tcPr>
            <w:tcW w:w="1506" w:type="dxa"/>
            <w:shd w:val="clear" w:color="auto" w:fill="D9EAF7"/>
            <w:vAlign w:val="center"/>
          </w:tcPr>
          <w:p w14:paraId="6986E0AE" w14:textId="77777777" w:rsidR="00332B62" w:rsidRDefault="00611286">
            <w:r>
              <w:rPr>
                <w:b/>
                <w:sz w:val="16"/>
              </w:rPr>
              <w:t>4</w:t>
            </w:r>
          </w:p>
        </w:tc>
        <w:tc>
          <w:tcPr>
            <w:tcW w:w="1506" w:type="dxa"/>
            <w:shd w:val="clear" w:color="auto" w:fill="D9EAF7"/>
            <w:vAlign w:val="center"/>
          </w:tcPr>
          <w:p w14:paraId="76665510" w14:textId="77777777" w:rsidR="00332B62" w:rsidRDefault="00611286">
            <w:r>
              <w:rPr>
                <w:b/>
                <w:sz w:val="16"/>
              </w:rPr>
              <w:t>5</w:t>
            </w:r>
          </w:p>
        </w:tc>
      </w:tr>
      <w:tr w:rsidR="00332B62" w14:paraId="719004CD" w14:textId="77777777">
        <w:trPr>
          <w:jc w:val="center"/>
        </w:trPr>
        <w:tc>
          <w:tcPr>
            <w:tcW w:w="1506" w:type="dxa"/>
            <w:vAlign w:val="center"/>
          </w:tcPr>
          <w:p w14:paraId="0D4755A1" w14:textId="77777777" w:rsidR="00332B62" w:rsidRDefault="00611286">
            <w:r>
              <w:rPr>
                <w:b/>
                <w:sz w:val="16"/>
              </w:rPr>
              <w:t>0</w:t>
            </w:r>
          </w:p>
        </w:tc>
        <w:tc>
          <w:tcPr>
            <w:tcW w:w="1506" w:type="dxa"/>
            <w:vAlign w:val="center"/>
          </w:tcPr>
          <w:p w14:paraId="04ACA6A9" w14:textId="77777777" w:rsidR="00332B62" w:rsidRDefault="00611286">
            <w:r>
              <w:rPr>
                <w:sz w:val="16"/>
              </w:rPr>
              <w:t>S</w:t>
            </w:r>
          </w:p>
        </w:tc>
        <w:tc>
          <w:tcPr>
            <w:tcW w:w="1506" w:type="dxa"/>
            <w:vAlign w:val="center"/>
          </w:tcPr>
          <w:p w14:paraId="6E824918" w14:textId="77777777" w:rsidR="00332B62" w:rsidRDefault="00611286"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173B1902" w14:textId="77777777" w:rsidR="00332B62" w:rsidRDefault="00611286"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513B14E7" w14:textId="77777777" w:rsidR="00332B62" w:rsidRDefault="00611286">
            <w:r>
              <w:rPr>
                <w:sz w:val="16"/>
              </w:rPr>
              <w:t>#</w:t>
            </w:r>
          </w:p>
        </w:tc>
        <w:tc>
          <w:tcPr>
            <w:tcW w:w="1506" w:type="dxa"/>
            <w:vAlign w:val="center"/>
          </w:tcPr>
          <w:p w14:paraId="629DBE14" w14:textId="77777777" w:rsidR="00332B62" w:rsidRDefault="00611286"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5891EF23" w14:textId="77777777" w:rsidR="00332B62" w:rsidRDefault="00611286">
            <w:r>
              <w:rPr>
                <w:sz w:val="16"/>
              </w:rPr>
              <w:t>.</w:t>
            </w:r>
          </w:p>
        </w:tc>
      </w:tr>
      <w:tr w:rsidR="00332B62" w14:paraId="6C0AFAC0" w14:textId="77777777">
        <w:trPr>
          <w:jc w:val="center"/>
        </w:trPr>
        <w:tc>
          <w:tcPr>
            <w:tcW w:w="1506" w:type="dxa"/>
            <w:vAlign w:val="center"/>
          </w:tcPr>
          <w:p w14:paraId="3D152CAD" w14:textId="77777777" w:rsidR="00332B62" w:rsidRDefault="00611286">
            <w:r>
              <w:rPr>
                <w:b/>
                <w:sz w:val="16"/>
              </w:rPr>
              <w:t>1</w:t>
            </w:r>
          </w:p>
        </w:tc>
        <w:tc>
          <w:tcPr>
            <w:tcW w:w="1506" w:type="dxa"/>
            <w:vAlign w:val="center"/>
          </w:tcPr>
          <w:p w14:paraId="705FBA98" w14:textId="77777777" w:rsidR="00332B62" w:rsidRDefault="00611286"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23863994" w14:textId="77777777" w:rsidR="00332B62" w:rsidRDefault="00611286">
            <w:r>
              <w:rPr>
                <w:sz w:val="16"/>
              </w:rPr>
              <w:t>#</w:t>
            </w:r>
          </w:p>
        </w:tc>
        <w:tc>
          <w:tcPr>
            <w:tcW w:w="1506" w:type="dxa"/>
            <w:vAlign w:val="center"/>
          </w:tcPr>
          <w:p w14:paraId="6F5BACDE" w14:textId="77777777" w:rsidR="00332B62" w:rsidRDefault="00611286"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2B03B324" w14:textId="77777777" w:rsidR="00332B62" w:rsidRDefault="00611286">
            <w:r>
              <w:rPr>
                <w:sz w:val="16"/>
              </w:rPr>
              <w:t>#</w:t>
            </w:r>
          </w:p>
        </w:tc>
        <w:tc>
          <w:tcPr>
            <w:tcW w:w="1506" w:type="dxa"/>
            <w:vAlign w:val="center"/>
          </w:tcPr>
          <w:p w14:paraId="47FC3489" w14:textId="77777777" w:rsidR="00332B62" w:rsidRDefault="00611286"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3178380C" w14:textId="77777777" w:rsidR="00332B62" w:rsidRDefault="00611286">
            <w:r>
              <w:rPr>
                <w:sz w:val="16"/>
              </w:rPr>
              <w:t>.</w:t>
            </w:r>
          </w:p>
        </w:tc>
      </w:tr>
      <w:tr w:rsidR="00332B62" w14:paraId="1BDFA2B5" w14:textId="77777777">
        <w:trPr>
          <w:jc w:val="center"/>
        </w:trPr>
        <w:tc>
          <w:tcPr>
            <w:tcW w:w="1506" w:type="dxa"/>
            <w:vAlign w:val="center"/>
          </w:tcPr>
          <w:p w14:paraId="7C428225" w14:textId="77777777" w:rsidR="00332B62" w:rsidRDefault="00611286">
            <w:r>
              <w:rPr>
                <w:b/>
                <w:sz w:val="16"/>
              </w:rPr>
              <w:t>2</w:t>
            </w:r>
          </w:p>
        </w:tc>
        <w:tc>
          <w:tcPr>
            <w:tcW w:w="1506" w:type="dxa"/>
            <w:vAlign w:val="center"/>
          </w:tcPr>
          <w:p w14:paraId="1E87C2F3" w14:textId="77777777" w:rsidR="00332B62" w:rsidRDefault="00611286"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594EA158" w14:textId="77777777" w:rsidR="00332B62" w:rsidRDefault="00611286">
            <w:r>
              <w:rPr>
                <w:sz w:val="16"/>
              </w:rPr>
              <w:t>#</w:t>
            </w:r>
          </w:p>
        </w:tc>
        <w:tc>
          <w:tcPr>
            <w:tcW w:w="1506" w:type="dxa"/>
            <w:vAlign w:val="center"/>
          </w:tcPr>
          <w:p w14:paraId="3890883B" w14:textId="77777777" w:rsidR="00332B62" w:rsidRDefault="00611286"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1BC7226B" w14:textId="77777777" w:rsidR="00332B62" w:rsidRDefault="00611286"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41801453" w14:textId="77777777" w:rsidR="00332B62" w:rsidRDefault="00611286"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6998897E" w14:textId="77777777" w:rsidR="00332B62" w:rsidRDefault="00611286">
            <w:r>
              <w:rPr>
                <w:sz w:val="16"/>
              </w:rPr>
              <w:t>#</w:t>
            </w:r>
          </w:p>
        </w:tc>
      </w:tr>
      <w:tr w:rsidR="00332B62" w14:paraId="10D08D2E" w14:textId="77777777">
        <w:trPr>
          <w:jc w:val="center"/>
        </w:trPr>
        <w:tc>
          <w:tcPr>
            <w:tcW w:w="1506" w:type="dxa"/>
            <w:vAlign w:val="center"/>
          </w:tcPr>
          <w:p w14:paraId="6D71BDDC" w14:textId="77777777" w:rsidR="00332B62" w:rsidRDefault="00611286">
            <w:r>
              <w:rPr>
                <w:b/>
                <w:sz w:val="16"/>
              </w:rPr>
              <w:t>3</w:t>
            </w:r>
          </w:p>
        </w:tc>
        <w:tc>
          <w:tcPr>
            <w:tcW w:w="1506" w:type="dxa"/>
            <w:vAlign w:val="center"/>
          </w:tcPr>
          <w:p w14:paraId="3F8DA565" w14:textId="77777777" w:rsidR="00332B62" w:rsidRDefault="00611286"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380EF2ED" w14:textId="77777777" w:rsidR="00332B62" w:rsidRDefault="00611286">
            <w:r>
              <w:rPr>
                <w:sz w:val="16"/>
              </w:rPr>
              <w:t>#</w:t>
            </w:r>
          </w:p>
        </w:tc>
        <w:tc>
          <w:tcPr>
            <w:tcW w:w="1506" w:type="dxa"/>
            <w:vAlign w:val="center"/>
          </w:tcPr>
          <w:p w14:paraId="308A42C5" w14:textId="77777777" w:rsidR="00332B62" w:rsidRDefault="00611286">
            <w:r>
              <w:rPr>
                <w:sz w:val="16"/>
              </w:rPr>
              <w:t>#</w:t>
            </w:r>
          </w:p>
        </w:tc>
        <w:tc>
          <w:tcPr>
            <w:tcW w:w="1506" w:type="dxa"/>
            <w:vAlign w:val="center"/>
          </w:tcPr>
          <w:p w14:paraId="43303CC8" w14:textId="77777777" w:rsidR="00332B62" w:rsidRDefault="00611286">
            <w:r>
              <w:rPr>
                <w:sz w:val="16"/>
              </w:rPr>
              <w:t>#</w:t>
            </w:r>
          </w:p>
        </w:tc>
        <w:tc>
          <w:tcPr>
            <w:tcW w:w="1506" w:type="dxa"/>
            <w:vAlign w:val="center"/>
          </w:tcPr>
          <w:p w14:paraId="2C98ADDB" w14:textId="77777777" w:rsidR="00332B62" w:rsidRDefault="00611286"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7852854B" w14:textId="77777777" w:rsidR="00332B62" w:rsidRDefault="00611286">
            <w:r>
              <w:rPr>
                <w:sz w:val="16"/>
              </w:rPr>
              <w:t>.</w:t>
            </w:r>
          </w:p>
        </w:tc>
      </w:tr>
      <w:tr w:rsidR="00332B62" w14:paraId="4E35202F" w14:textId="77777777">
        <w:trPr>
          <w:jc w:val="center"/>
        </w:trPr>
        <w:tc>
          <w:tcPr>
            <w:tcW w:w="1506" w:type="dxa"/>
            <w:vAlign w:val="center"/>
          </w:tcPr>
          <w:p w14:paraId="2BC4C5A6" w14:textId="77777777" w:rsidR="00332B62" w:rsidRDefault="00611286">
            <w:r>
              <w:rPr>
                <w:b/>
                <w:sz w:val="16"/>
              </w:rPr>
              <w:t>4</w:t>
            </w:r>
          </w:p>
        </w:tc>
        <w:tc>
          <w:tcPr>
            <w:tcW w:w="1506" w:type="dxa"/>
            <w:vAlign w:val="center"/>
          </w:tcPr>
          <w:p w14:paraId="36DF4407" w14:textId="77777777" w:rsidR="00332B62" w:rsidRDefault="00611286"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2E418867" w14:textId="77777777" w:rsidR="00332B62" w:rsidRDefault="00611286"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231A9250" w14:textId="77777777" w:rsidR="00332B62" w:rsidRDefault="00611286"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4D6BD80F" w14:textId="77777777" w:rsidR="00332B62" w:rsidRDefault="00611286">
            <w:r>
              <w:rPr>
                <w:sz w:val="16"/>
              </w:rPr>
              <w:t>#</w:t>
            </w:r>
          </w:p>
        </w:tc>
        <w:tc>
          <w:tcPr>
            <w:tcW w:w="1506" w:type="dxa"/>
            <w:vAlign w:val="center"/>
          </w:tcPr>
          <w:p w14:paraId="3D4C9EDA" w14:textId="77777777" w:rsidR="00332B62" w:rsidRDefault="00611286"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3F76DE26" w14:textId="77777777" w:rsidR="00332B62" w:rsidRDefault="00611286">
            <w:r>
              <w:rPr>
                <w:sz w:val="16"/>
              </w:rPr>
              <w:t>.</w:t>
            </w:r>
          </w:p>
        </w:tc>
      </w:tr>
      <w:tr w:rsidR="00332B62" w14:paraId="10320E4E" w14:textId="77777777">
        <w:trPr>
          <w:jc w:val="center"/>
        </w:trPr>
        <w:tc>
          <w:tcPr>
            <w:tcW w:w="1506" w:type="dxa"/>
            <w:vAlign w:val="center"/>
          </w:tcPr>
          <w:p w14:paraId="672096BE" w14:textId="77777777" w:rsidR="00332B62" w:rsidRDefault="00611286">
            <w:r>
              <w:rPr>
                <w:b/>
                <w:sz w:val="16"/>
              </w:rPr>
              <w:t>5</w:t>
            </w:r>
          </w:p>
        </w:tc>
        <w:tc>
          <w:tcPr>
            <w:tcW w:w="1506" w:type="dxa"/>
            <w:vAlign w:val="center"/>
          </w:tcPr>
          <w:p w14:paraId="6843F7E6" w14:textId="77777777" w:rsidR="00332B62" w:rsidRDefault="00611286"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128A1C95" w14:textId="77777777" w:rsidR="00332B62" w:rsidRDefault="00611286"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5777346E" w14:textId="77777777" w:rsidR="00332B62" w:rsidRDefault="00611286"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13233190" w14:textId="77777777" w:rsidR="00332B62" w:rsidRDefault="00611286"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48310D5F" w14:textId="77777777" w:rsidR="00332B62" w:rsidRDefault="00611286">
            <w:r>
              <w:rPr>
                <w:sz w:val="16"/>
              </w:rPr>
              <w:t>.</w:t>
            </w:r>
          </w:p>
        </w:tc>
        <w:tc>
          <w:tcPr>
            <w:tcW w:w="1506" w:type="dxa"/>
            <w:vAlign w:val="center"/>
          </w:tcPr>
          <w:p w14:paraId="1CDAC7DC" w14:textId="77777777" w:rsidR="00332B62" w:rsidRDefault="00611286">
            <w:r>
              <w:rPr>
                <w:sz w:val="16"/>
              </w:rPr>
              <w:t>G</w:t>
            </w:r>
          </w:p>
        </w:tc>
      </w:tr>
    </w:tbl>
    <w:p w14:paraId="6B5B6F78" w14:textId="77777777" w:rsidR="00332B62" w:rsidRDefault="00611286">
      <w:r>
        <w:t>S = бастау (0,0); G = мақсат (5,5); # = бөгелген ұяшық; . = бос ұяшық. Әрбір рұқсат етілген қадамның құны 1. Агент жоғары, төмен, солға немесе оңға қозғала алады. Диагональ бойынша қозғала алмайды және бөгелген ұяшыққа кіре алмайды.</w:t>
      </w:r>
    </w:p>
    <w:p w14:paraId="2DD04415" w14:textId="77777777" w:rsidR="00332B62" w:rsidRDefault="00611286">
      <w:pPr>
        <w:spacing w:before="160" w:after="80"/>
      </w:pPr>
      <w:r>
        <w:rPr>
          <w:b/>
          <w:color w:val="1F4E79"/>
          <w:sz w:val="28"/>
        </w:rPr>
        <w:t>Бағалау құры</w:t>
      </w:r>
      <w:r>
        <w:rPr>
          <w:b/>
          <w:color w:val="1F4E79"/>
          <w:sz w:val="28"/>
        </w:rPr>
        <w:t>лымы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701"/>
        <w:gridCol w:w="4535"/>
      </w:tblGrid>
      <w:tr w:rsidR="00332B62" w14:paraId="02C0697B" w14:textId="77777777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29D0AC47" w14:textId="77777777" w:rsidR="00332B62" w:rsidRDefault="00611286">
            <w:r>
              <w:rPr>
                <w:b/>
                <w:sz w:val="16"/>
              </w:rPr>
              <w:t>Бөлім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56DE0AE" w14:textId="77777777" w:rsidR="00332B62" w:rsidRDefault="00611286">
            <w:r>
              <w:rPr>
                <w:b/>
                <w:sz w:val="16"/>
              </w:rPr>
              <w:t>Салмағы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23515897" w14:textId="77777777" w:rsidR="00332B62" w:rsidRDefault="00611286">
            <w:r>
              <w:rPr>
                <w:b/>
                <w:sz w:val="16"/>
              </w:rPr>
              <w:t>Дәлел/нәтиже</w:t>
            </w:r>
          </w:p>
        </w:tc>
      </w:tr>
      <w:tr w:rsidR="00332B62" w14:paraId="01028DEF" w14:textId="77777777">
        <w:trPr>
          <w:jc w:val="center"/>
        </w:trPr>
        <w:tc>
          <w:tcPr>
            <w:tcW w:w="3402" w:type="dxa"/>
            <w:vAlign w:val="center"/>
          </w:tcPr>
          <w:p w14:paraId="2A9B583F" w14:textId="77777777" w:rsidR="00332B62" w:rsidRDefault="00611286">
            <w:r>
              <w:rPr>
                <w:sz w:val="16"/>
              </w:rPr>
              <w:t>A. Есепті тұжырымдау</w:t>
            </w:r>
          </w:p>
        </w:tc>
        <w:tc>
          <w:tcPr>
            <w:tcW w:w="1701" w:type="dxa"/>
            <w:vAlign w:val="center"/>
          </w:tcPr>
          <w:p w14:paraId="24952416" w14:textId="77777777" w:rsidR="00332B62" w:rsidRDefault="00611286">
            <w:r>
              <w:rPr>
                <w:sz w:val="16"/>
              </w:rPr>
              <w:t>2%</w:t>
            </w:r>
          </w:p>
        </w:tc>
        <w:tc>
          <w:tcPr>
            <w:tcW w:w="4535" w:type="dxa"/>
            <w:vAlign w:val="center"/>
          </w:tcPr>
          <w:p w14:paraId="08961725" w14:textId="77777777" w:rsidR="00332B62" w:rsidRDefault="00611286">
            <w:r>
              <w:rPr>
                <w:sz w:val="16"/>
              </w:rPr>
              <w:t>Толтырылған іздеу моделі</w:t>
            </w:r>
          </w:p>
        </w:tc>
      </w:tr>
      <w:tr w:rsidR="00332B62" w14:paraId="1772B5BB" w14:textId="77777777">
        <w:trPr>
          <w:jc w:val="center"/>
        </w:trPr>
        <w:tc>
          <w:tcPr>
            <w:tcW w:w="3402" w:type="dxa"/>
            <w:vAlign w:val="center"/>
          </w:tcPr>
          <w:p w14:paraId="5A0BB2BC" w14:textId="77777777" w:rsidR="00332B62" w:rsidRDefault="00611286">
            <w:r>
              <w:rPr>
                <w:sz w:val="16"/>
              </w:rPr>
              <w:t>B. Іздеуді салыстыру</w:t>
            </w:r>
          </w:p>
        </w:tc>
        <w:tc>
          <w:tcPr>
            <w:tcW w:w="1701" w:type="dxa"/>
            <w:vAlign w:val="center"/>
          </w:tcPr>
          <w:p w14:paraId="0DD4B6E2" w14:textId="77777777" w:rsidR="00332B62" w:rsidRDefault="00611286">
            <w:r>
              <w:rPr>
                <w:sz w:val="16"/>
              </w:rPr>
              <w:t>3%</w:t>
            </w:r>
          </w:p>
        </w:tc>
        <w:tc>
          <w:tcPr>
            <w:tcW w:w="4535" w:type="dxa"/>
            <w:vAlign w:val="center"/>
          </w:tcPr>
          <w:p w14:paraId="3478C036" w14:textId="77777777" w:rsidR="00332B62" w:rsidRDefault="00611286">
            <w:r>
              <w:rPr>
                <w:sz w:val="16"/>
              </w:rPr>
              <w:t>DFS/BFS/UCS/A* нәтижелері</w:t>
            </w:r>
          </w:p>
        </w:tc>
      </w:tr>
      <w:tr w:rsidR="00332B62" w14:paraId="454D3640" w14:textId="77777777">
        <w:trPr>
          <w:jc w:val="center"/>
        </w:trPr>
        <w:tc>
          <w:tcPr>
            <w:tcW w:w="3402" w:type="dxa"/>
            <w:vAlign w:val="center"/>
          </w:tcPr>
          <w:p w14:paraId="26B27FCE" w14:textId="77777777" w:rsidR="00332B62" w:rsidRDefault="00611286">
            <w:r>
              <w:rPr>
                <w:sz w:val="16"/>
              </w:rPr>
              <w:t>C. Эвристиканы талдау</w:t>
            </w:r>
          </w:p>
        </w:tc>
        <w:tc>
          <w:tcPr>
            <w:tcW w:w="1701" w:type="dxa"/>
            <w:vAlign w:val="center"/>
          </w:tcPr>
          <w:p w14:paraId="28DDD682" w14:textId="77777777" w:rsidR="00332B62" w:rsidRDefault="00611286">
            <w:r>
              <w:rPr>
                <w:sz w:val="16"/>
              </w:rPr>
              <w:t>2%</w:t>
            </w:r>
          </w:p>
        </w:tc>
        <w:tc>
          <w:tcPr>
            <w:tcW w:w="4535" w:type="dxa"/>
            <w:vAlign w:val="center"/>
          </w:tcPr>
          <w:p w14:paraId="617AF671" w14:textId="77777777" w:rsidR="00332B62" w:rsidRDefault="00611286">
            <w:r>
              <w:rPr>
                <w:sz w:val="16"/>
              </w:rPr>
              <w:t>Бес күй бойынша есептеулер</w:t>
            </w:r>
          </w:p>
        </w:tc>
      </w:tr>
      <w:tr w:rsidR="00332B62" w14:paraId="3C43418F" w14:textId="77777777">
        <w:trPr>
          <w:jc w:val="center"/>
        </w:trPr>
        <w:tc>
          <w:tcPr>
            <w:tcW w:w="3402" w:type="dxa"/>
            <w:vAlign w:val="center"/>
          </w:tcPr>
          <w:p w14:paraId="3E270FFD" w14:textId="77777777" w:rsidR="00332B62" w:rsidRDefault="00611286">
            <w:r>
              <w:rPr>
                <w:sz w:val="16"/>
              </w:rPr>
              <w:t>D. Python практикалық бөлімі</w:t>
            </w:r>
          </w:p>
        </w:tc>
        <w:tc>
          <w:tcPr>
            <w:tcW w:w="1701" w:type="dxa"/>
            <w:vAlign w:val="center"/>
          </w:tcPr>
          <w:p w14:paraId="7B9D3579" w14:textId="77777777" w:rsidR="00332B62" w:rsidRDefault="00611286">
            <w:r>
              <w:rPr>
                <w:sz w:val="16"/>
              </w:rPr>
              <w:t>4%</w:t>
            </w:r>
          </w:p>
        </w:tc>
        <w:tc>
          <w:tcPr>
            <w:tcW w:w="4535" w:type="dxa"/>
            <w:vAlign w:val="center"/>
          </w:tcPr>
          <w:p w14:paraId="5919579F" w14:textId="77777777" w:rsidR="00332B62" w:rsidRDefault="00611286">
            <w:r>
              <w:rPr>
                <w:sz w:val="16"/>
              </w:rPr>
              <w:t xml:space="preserve">Жұмыс істейтін код + </w:t>
            </w:r>
            <w:r>
              <w:rPr>
                <w:sz w:val="16"/>
              </w:rPr>
              <w:t>эксперименттер</w:t>
            </w:r>
          </w:p>
        </w:tc>
      </w:tr>
      <w:tr w:rsidR="00332B62" w14:paraId="46AC559D" w14:textId="77777777">
        <w:trPr>
          <w:jc w:val="center"/>
        </w:trPr>
        <w:tc>
          <w:tcPr>
            <w:tcW w:w="3402" w:type="dxa"/>
            <w:vAlign w:val="center"/>
          </w:tcPr>
          <w:p w14:paraId="7B36D9C5" w14:textId="77777777" w:rsidR="00332B62" w:rsidRDefault="00611286">
            <w:r>
              <w:rPr>
                <w:sz w:val="16"/>
              </w:rPr>
              <w:t>E. Техникалық талдау</w:t>
            </w:r>
          </w:p>
        </w:tc>
        <w:tc>
          <w:tcPr>
            <w:tcW w:w="1701" w:type="dxa"/>
            <w:vAlign w:val="center"/>
          </w:tcPr>
          <w:p w14:paraId="024D5E12" w14:textId="77777777" w:rsidR="00332B62" w:rsidRDefault="00611286">
            <w:r>
              <w:rPr>
                <w:sz w:val="16"/>
              </w:rPr>
              <w:t>1%</w:t>
            </w:r>
          </w:p>
        </w:tc>
        <w:tc>
          <w:tcPr>
            <w:tcW w:w="4535" w:type="dxa"/>
            <w:vAlign w:val="center"/>
          </w:tcPr>
          <w:p w14:paraId="6D1E839F" w14:textId="77777777" w:rsidR="00332B62" w:rsidRDefault="00611286">
            <w:r>
              <w:rPr>
                <w:sz w:val="16"/>
              </w:rPr>
              <w:t>Дәлелдерге негізделген түсіндіру</w:t>
            </w:r>
          </w:p>
        </w:tc>
      </w:tr>
      <w:tr w:rsidR="00332B62" w14:paraId="44A91D4F" w14:textId="77777777">
        <w:trPr>
          <w:jc w:val="center"/>
        </w:trPr>
        <w:tc>
          <w:tcPr>
            <w:tcW w:w="3402" w:type="dxa"/>
            <w:vAlign w:val="center"/>
          </w:tcPr>
          <w:p w14:paraId="5C5D3330" w14:textId="77777777" w:rsidR="00332B62" w:rsidRDefault="00611286">
            <w:r>
              <w:rPr>
                <w:sz w:val="16"/>
              </w:rPr>
              <w:t>F. Философиялық талдау</w:t>
            </w:r>
          </w:p>
        </w:tc>
        <w:tc>
          <w:tcPr>
            <w:tcW w:w="1701" w:type="dxa"/>
            <w:vAlign w:val="center"/>
          </w:tcPr>
          <w:p w14:paraId="7E819964" w14:textId="77777777" w:rsidR="00332B62" w:rsidRDefault="00611286">
            <w:r>
              <w:rPr>
                <w:sz w:val="16"/>
              </w:rPr>
              <w:t>3%</w:t>
            </w:r>
          </w:p>
        </w:tc>
        <w:tc>
          <w:tcPr>
            <w:tcW w:w="4535" w:type="dxa"/>
            <w:vAlign w:val="center"/>
          </w:tcPr>
          <w:p w14:paraId="4CE6932E" w14:textId="77777777" w:rsidR="00332B62" w:rsidRDefault="00611286">
            <w:r>
              <w:rPr>
                <w:sz w:val="16"/>
              </w:rPr>
              <w:t>Аргументтер матрицасы + қорытындылау</w:t>
            </w:r>
          </w:p>
        </w:tc>
      </w:tr>
      <w:tr w:rsidR="00332B62" w14:paraId="138B273A" w14:textId="77777777">
        <w:trPr>
          <w:jc w:val="center"/>
        </w:trPr>
        <w:tc>
          <w:tcPr>
            <w:tcW w:w="3402" w:type="dxa"/>
            <w:vAlign w:val="center"/>
          </w:tcPr>
          <w:p w14:paraId="26D6321F" w14:textId="77777777" w:rsidR="00332B62" w:rsidRDefault="00611286">
            <w:r>
              <w:rPr>
                <w:sz w:val="16"/>
              </w:rPr>
              <w:t>БАРЛЫҒЫ</w:t>
            </w:r>
          </w:p>
        </w:tc>
        <w:tc>
          <w:tcPr>
            <w:tcW w:w="1701" w:type="dxa"/>
            <w:vAlign w:val="center"/>
          </w:tcPr>
          <w:p w14:paraId="024DA19D" w14:textId="77777777" w:rsidR="00332B62" w:rsidRDefault="00611286">
            <w:r>
              <w:rPr>
                <w:sz w:val="16"/>
              </w:rPr>
              <w:t>15%</w:t>
            </w:r>
          </w:p>
        </w:tc>
        <w:tc>
          <w:tcPr>
            <w:tcW w:w="4535" w:type="dxa"/>
            <w:vAlign w:val="center"/>
          </w:tcPr>
          <w:p w14:paraId="773DA90C" w14:textId="77777777" w:rsidR="00332B62" w:rsidRDefault="00332B62"/>
        </w:tc>
      </w:tr>
    </w:tbl>
    <w:p w14:paraId="5C6C9BD5" w14:textId="068F9BCB" w:rsidR="00332B62" w:rsidRDefault="00611286">
      <w:pPr>
        <w:spacing w:before="160" w:after="80"/>
      </w:pPr>
      <w:r>
        <w:rPr>
          <w:b/>
          <w:color w:val="1F4E79"/>
          <w:sz w:val="28"/>
        </w:rPr>
        <w:t xml:space="preserve">A. </w:t>
      </w:r>
      <w:proofErr w:type="spellStart"/>
      <w:r>
        <w:rPr>
          <w:b/>
          <w:color w:val="1F4E79"/>
          <w:sz w:val="28"/>
        </w:rPr>
        <w:t>Есепті</w:t>
      </w:r>
      <w:proofErr w:type="spellEnd"/>
      <w:r>
        <w:rPr>
          <w:b/>
          <w:color w:val="1F4E79"/>
          <w:sz w:val="28"/>
        </w:rPr>
        <w:t xml:space="preserve"> </w:t>
      </w:r>
      <w:proofErr w:type="spellStart"/>
      <w:r>
        <w:rPr>
          <w:b/>
          <w:color w:val="1F4E79"/>
          <w:sz w:val="28"/>
        </w:rPr>
        <w:t>тұжырымдау</w:t>
      </w:r>
      <w:proofErr w:type="spellEnd"/>
      <w:r>
        <w:rPr>
          <w:b/>
          <w:color w:val="1F4E79"/>
          <w:sz w:val="28"/>
        </w:rPr>
        <w:t xml:space="preserve"> </w:t>
      </w:r>
      <w:r w:rsidR="001929A1">
        <w:rPr>
          <w:b/>
          <w:color w:val="1F4E79"/>
          <w:sz w:val="28"/>
        </w:rPr>
        <w:t>–</w:t>
      </w:r>
      <w:r>
        <w:rPr>
          <w:b/>
          <w:color w:val="1F4E79"/>
          <w:sz w:val="28"/>
        </w:rPr>
        <w:t xml:space="preserve"> 2%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2835"/>
        <w:gridCol w:w="2835"/>
      </w:tblGrid>
      <w:tr w:rsidR="00332B62" w14:paraId="5940CC82" w14:textId="77777777">
        <w:trPr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4DA32A52" w14:textId="77777777" w:rsidR="00332B62" w:rsidRDefault="00611286">
            <w:proofErr w:type="spellStart"/>
            <w:r>
              <w:rPr>
                <w:b/>
                <w:sz w:val="16"/>
              </w:rPr>
              <w:t>Сұрақ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079B73DE" w14:textId="77777777" w:rsidR="00332B62" w:rsidRDefault="00611286">
            <w:r>
              <w:rPr>
                <w:b/>
                <w:sz w:val="16"/>
              </w:rPr>
              <w:t>Сіздің жауабыңыз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1B8CA96" w14:textId="77777777" w:rsidR="00332B62" w:rsidRDefault="00611286">
            <w:r>
              <w:rPr>
                <w:b/>
                <w:sz w:val="16"/>
              </w:rPr>
              <w:t>Дәлел/есептеу</w:t>
            </w:r>
          </w:p>
        </w:tc>
      </w:tr>
      <w:tr w:rsidR="00216866" w:rsidRPr="00216866" w14:paraId="21EAB285" w14:textId="77777777" w:rsidTr="00B150BD">
        <w:trPr>
          <w:jc w:val="center"/>
        </w:trPr>
        <w:tc>
          <w:tcPr>
            <w:tcW w:w="3969" w:type="dxa"/>
            <w:vAlign w:val="center"/>
          </w:tcPr>
          <w:p w14:paraId="25F28659" w14:textId="77777777" w:rsidR="00216866" w:rsidRDefault="00216866" w:rsidP="00216866">
            <w:proofErr w:type="spellStart"/>
            <w:r>
              <w:rPr>
                <w:sz w:val="16"/>
              </w:rPr>
              <w:t>Бастапқы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күй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қандай</w:t>
            </w:r>
            <w:proofErr w:type="spellEnd"/>
            <w:r>
              <w:rPr>
                <w:sz w:val="16"/>
              </w:rPr>
              <w:t>?</w:t>
            </w:r>
          </w:p>
        </w:tc>
        <w:tc>
          <w:tcPr>
            <w:tcW w:w="2835" w:type="dxa"/>
            <w:vAlign w:val="center"/>
          </w:tcPr>
          <w:p w14:paraId="6418C61E" w14:textId="6D02B0C4" w:rsidR="00216866" w:rsidRPr="00E64E54" w:rsidRDefault="00216866" w:rsidP="00216866">
            <w:pPr>
              <w:rPr>
                <w:lang w:val="kk-KZ"/>
              </w:rPr>
            </w:pPr>
            <w:r>
              <w:rPr>
                <w:lang w:val="kk-KZ"/>
              </w:rPr>
              <w:t xml:space="preserve">Бастапқы күй </w:t>
            </w:r>
            <w:r>
              <w:t>S</w:t>
            </w:r>
            <w:r>
              <w:rPr>
                <w:lang w:val="kk-KZ"/>
              </w:rPr>
              <w:t xml:space="preserve"> бізде </w:t>
            </w:r>
            <w:r w:rsidRPr="00E64E54">
              <w:t>(0,0)</w:t>
            </w:r>
            <w:r>
              <w:t xml:space="preserve"> </w:t>
            </w:r>
          </w:p>
        </w:tc>
        <w:tc>
          <w:tcPr>
            <w:tcW w:w="2835" w:type="dxa"/>
          </w:tcPr>
          <w:p w14:paraId="2575592C" w14:textId="2E16294A" w:rsidR="00216866" w:rsidRPr="00216866" w:rsidRDefault="00216866" w:rsidP="00216866">
            <w:pPr>
              <w:rPr>
                <w:lang w:val="ru-RU"/>
              </w:rPr>
            </w:pPr>
            <w:r>
              <w:rPr>
                <w:lang w:val="kk-KZ"/>
              </w:rPr>
              <w:t xml:space="preserve">Агент іздеуді </w:t>
            </w:r>
            <w:r>
              <w:t>S</w:t>
            </w:r>
            <w:r w:rsidRPr="0035432D">
              <w:rPr>
                <w:lang w:val="ru-RU"/>
              </w:rPr>
              <w:t>(0,0)</w:t>
            </w:r>
            <w:r>
              <w:rPr>
                <w:lang w:val="ru-RU"/>
              </w:rPr>
              <w:t xml:space="preserve"> дан </w:t>
            </w:r>
            <w:r>
              <w:rPr>
                <w:lang w:val="kk-KZ"/>
              </w:rPr>
              <w:t xml:space="preserve"> бастайды</w:t>
            </w:r>
          </w:p>
        </w:tc>
      </w:tr>
      <w:tr w:rsidR="00216866" w:rsidRPr="00E64E54" w14:paraId="4E9B88F6" w14:textId="77777777">
        <w:trPr>
          <w:jc w:val="center"/>
        </w:trPr>
        <w:tc>
          <w:tcPr>
            <w:tcW w:w="3969" w:type="dxa"/>
            <w:vAlign w:val="center"/>
          </w:tcPr>
          <w:p w14:paraId="43CF615F" w14:textId="77777777" w:rsidR="00216866" w:rsidRDefault="00216866" w:rsidP="00216866">
            <w:proofErr w:type="spellStart"/>
            <w:r>
              <w:rPr>
                <w:sz w:val="16"/>
              </w:rPr>
              <w:t>Мақсатты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тексеру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шарты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қандай</w:t>
            </w:r>
            <w:proofErr w:type="spellEnd"/>
            <w:r>
              <w:rPr>
                <w:sz w:val="16"/>
              </w:rPr>
              <w:t>?</w:t>
            </w:r>
          </w:p>
        </w:tc>
        <w:tc>
          <w:tcPr>
            <w:tcW w:w="2835" w:type="dxa"/>
            <w:vAlign w:val="center"/>
          </w:tcPr>
          <w:p w14:paraId="05D7572D" w14:textId="6A454C39" w:rsidR="00216866" w:rsidRPr="00E64E54" w:rsidRDefault="00216866" w:rsidP="00216866">
            <w:pPr>
              <w:rPr>
                <w:lang w:val="kk-KZ"/>
              </w:rPr>
            </w:pPr>
            <w:r>
              <w:rPr>
                <w:lang w:val="kk-KZ"/>
              </w:rPr>
              <w:t xml:space="preserve">Егер біздің граф белгіленген </w:t>
            </w:r>
            <w:r w:rsidRPr="00E64E54">
              <w:t>(5,5)</w:t>
            </w:r>
            <w:r>
              <w:rPr>
                <w:lang w:val="kk-KZ"/>
              </w:rPr>
              <w:t xml:space="preserve"> мәніне жетсе мақсатқа жетті деген сөз</w:t>
            </w:r>
          </w:p>
        </w:tc>
        <w:tc>
          <w:tcPr>
            <w:tcW w:w="2835" w:type="dxa"/>
            <w:vAlign w:val="center"/>
          </w:tcPr>
          <w:p w14:paraId="31380EC6" w14:textId="51383420" w:rsidR="00216866" w:rsidRPr="00216866" w:rsidRDefault="00216866" w:rsidP="00216866">
            <w:pPr>
              <w:rPr>
                <w:lang w:val="kk-KZ"/>
              </w:rPr>
            </w:pPr>
            <w:r>
              <w:rPr>
                <w:lang w:val="kk-KZ"/>
              </w:rPr>
              <w:t>Агенттің жету керек мақсаты</w:t>
            </w:r>
          </w:p>
        </w:tc>
      </w:tr>
      <w:tr w:rsidR="00216866" w:rsidRPr="00216866" w14:paraId="3C7793EA" w14:textId="77777777" w:rsidTr="00AE5585">
        <w:trPr>
          <w:jc w:val="center"/>
        </w:trPr>
        <w:tc>
          <w:tcPr>
            <w:tcW w:w="3969" w:type="dxa"/>
            <w:vAlign w:val="center"/>
          </w:tcPr>
          <w:p w14:paraId="3FE226B3" w14:textId="77777777" w:rsidR="00216866" w:rsidRDefault="00216866" w:rsidP="00216866">
            <w:proofErr w:type="spellStart"/>
            <w:r>
              <w:rPr>
                <w:sz w:val="16"/>
              </w:rPr>
              <w:t>Қандай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әрекеттерге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рұқсат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етіледі</w:t>
            </w:r>
            <w:proofErr w:type="spellEnd"/>
            <w:r>
              <w:rPr>
                <w:sz w:val="16"/>
              </w:rPr>
              <w:t>?</w:t>
            </w:r>
          </w:p>
        </w:tc>
        <w:tc>
          <w:tcPr>
            <w:tcW w:w="2835" w:type="dxa"/>
            <w:vAlign w:val="center"/>
          </w:tcPr>
          <w:p w14:paraId="61F378FE" w14:textId="1497E403" w:rsidR="00216866" w:rsidRPr="00E64E54" w:rsidRDefault="00216866" w:rsidP="00216866">
            <w:pPr>
              <w:rPr>
                <w:lang w:val="kk-KZ"/>
              </w:rPr>
            </w:pPr>
            <w:r>
              <w:rPr>
                <w:lang w:val="kk-KZ"/>
              </w:rPr>
              <w:t>Тек .(бос ұяшықтар) тұрған ұяшықтармен қадам жасауға болады</w:t>
            </w:r>
          </w:p>
        </w:tc>
        <w:tc>
          <w:tcPr>
            <w:tcW w:w="2835" w:type="dxa"/>
          </w:tcPr>
          <w:p w14:paraId="54758B8D" w14:textId="540161DE" w:rsidR="00216866" w:rsidRPr="00AD20BE" w:rsidRDefault="00AD20BE" w:rsidP="00216866">
            <w:pPr>
              <w:rPr>
                <w:lang w:val="kk-KZ"/>
              </w:rPr>
            </w:pPr>
            <w:r w:rsidRPr="00AD20BE">
              <w:rPr>
                <w:lang w:val="kk-KZ"/>
              </w:rPr>
              <w:t xml:space="preserve">Тек көрші бос ұяшықтарға 1 қадамнан жүруге болады, диагональ мен </w:t>
            </w:r>
            <w:r w:rsidRPr="00AD20BE">
              <w:rPr>
                <w:rStyle w:val="HTML"/>
                <w:rFonts w:eastAsiaTheme="minorEastAsia"/>
                <w:lang w:val="kk-KZ"/>
              </w:rPr>
              <w:t>#</w:t>
            </w:r>
            <w:r w:rsidRPr="00AD20BE">
              <w:rPr>
                <w:lang w:val="kk-KZ"/>
              </w:rPr>
              <w:t xml:space="preserve"> бөгеттеріне рұқсат жоқ</w:t>
            </w:r>
          </w:p>
        </w:tc>
      </w:tr>
      <w:tr w:rsidR="00216866" w:rsidRPr="00AD20BE" w14:paraId="48BDA410" w14:textId="77777777">
        <w:trPr>
          <w:jc w:val="center"/>
        </w:trPr>
        <w:tc>
          <w:tcPr>
            <w:tcW w:w="3969" w:type="dxa"/>
            <w:vAlign w:val="center"/>
          </w:tcPr>
          <w:p w14:paraId="52723CDE" w14:textId="77777777" w:rsidR="00216866" w:rsidRDefault="00216866" w:rsidP="00216866">
            <w:proofErr w:type="spellStart"/>
            <w:r>
              <w:rPr>
                <w:sz w:val="16"/>
              </w:rPr>
              <w:t>Күйлердің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ауысу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моделі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қандай</w:t>
            </w:r>
            <w:proofErr w:type="spellEnd"/>
            <w:r>
              <w:rPr>
                <w:sz w:val="16"/>
              </w:rPr>
              <w:t>?</w:t>
            </w:r>
          </w:p>
        </w:tc>
        <w:tc>
          <w:tcPr>
            <w:tcW w:w="2835" w:type="dxa"/>
            <w:vAlign w:val="center"/>
          </w:tcPr>
          <w:p w14:paraId="03F07680" w14:textId="4666D810" w:rsidR="00216866" w:rsidRPr="00216866" w:rsidRDefault="00216866" w:rsidP="002168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Result = (s, a) = s’</w:t>
            </w:r>
          </w:p>
          <w:p w14:paraId="0395E7B8" w14:textId="242CA4E7" w:rsidR="00216866" w:rsidRPr="00216866" w:rsidRDefault="00216866" w:rsidP="00216866">
            <w:pPr>
              <w:rPr>
                <w:lang w:val="kk-KZ"/>
              </w:rPr>
            </w:pPr>
          </w:p>
        </w:tc>
        <w:tc>
          <w:tcPr>
            <w:tcW w:w="2835" w:type="dxa"/>
            <w:vAlign w:val="center"/>
          </w:tcPr>
          <w:p w14:paraId="2BF54583" w14:textId="77777777" w:rsidR="00AD20BE" w:rsidRPr="00AD20BE" w:rsidRDefault="00AD20BE" w:rsidP="00AD20B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AD20B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Қазіргі $s$ орнынан $a$ бағытына жылжығандағы жаңа $s'$ координатасын көрсетеді (мысалы, $(0,0)$-ден Оңға жүрсе $\rightarrow (0,1)$).</w:t>
            </w:r>
          </w:p>
          <w:p w14:paraId="28E733DE" w14:textId="21E010E7" w:rsidR="00216866" w:rsidRPr="00AD20BE" w:rsidRDefault="00216866" w:rsidP="0021686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216866" w:rsidRPr="00AD20BE" w14:paraId="78EDB8BC" w14:textId="77777777">
        <w:trPr>
          <w:jc w:val="center"/>
        </w:trPr>
        <w:tc>
          <w:tcPr>
            <w:tcW w:w="3969" w:type="dxa"/>
            <w:vAlign w:val="center"/>
          </w:tcPr>
          <w:p w14:paraId="2E4BE08A" w14:textId="77777777" w:rsidR="00216866" w:rsidRDefault="00216866" w:rsidP="00216866">
            <w:proofErr w:type="spellStart"/>
            <w:r>
              <w:rPr>
                <w:sz w:val="16"/>
              </w:rPr>
              <w:t>Бір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әрекеттің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құны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қанша</w:t>
            </w:r>
            <w:proofErr w:type="spellEnd"/>
            <w:r>
              <w:rPr>
                <w:sz w:val="16"/>
              </w:rPr>
              <w:t>?</w:t>
            </w:r>
          </w:p>
        </w:tc>
        <w:tc>
          <w:tcPr>
            <w:tcW w:w="2835" w:type="dxa"/>
            <w:vAlign w:val="center"/>
          </w:tcPr>
          <w:p w14:paraId="2FF1E919" w14:textId="218AB613" w:rsidR="00216866" w:rsidRPr="00216866" w:rsidRDefault="00216866" w:rsidP="00216866">
            <w:pPr>
              <w:rPr>
                <w:lang w:val="kk-KZ"/>
              </w:rPr>
            </w:pPr>
            <w:r>
              <w:rPr>
                <w:lang w:val="kk-KZ"/>
              </w:rPr>
              <w:t>Бір әрекет құны 1 ге тең</w:t>
            </w:r>
          </w:p>
        </w:tc>
        <w:tc>
          <w:tcPr>
            <w:tcW w:w="2835" w:type="dxa"/>
            <w:vAlign w:val="center"/>
          </w:tcPr>
          <w:p w14:paraId="6E882B30" w14:textId="5B38F51A" w:rsidR="00216866" w:rsidRPr="00AD20BE" w:rsidRDefault="00AD20BE" w:rsidP="0021686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AD20B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Шарт бойынша кез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AD20B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 xml:space="preserve">келген 1 қадамның құны 1 деп берілген. </w:t>
            </w:r>
          </w:p>
        </w:tc>
      </w:tr>
      <w:tr w:rsidR="00216866" w:rsidRPr="00E64E54" w14:paraId="7BC7ABC4" w14:textId="77777777" w:rsidTr="005D5C19">
        <w:trPr>
          <w:jc w:val="center"/>
        </w:trPr>
        <w:tc>
          <w:tcPr>
            <w:tcW w:w="3969" w:type="dxa"/>
            <w:vAlign w:val="center"/>
          </w:tcPr>
          <w:p w14:paraId="52D4FE81" w14:textId="77777777" w:rsidR="00216866" w:rsidRPr="001929A1" w:rsidRDefault="00216866" w:rsidP="00216866">
            <w:pPr>
              <w:rPr>
                <w:lang w:val="ru-RU"/>
              </w:rPr>
            </w:pPr>
            <w:proofErr w:type="spellStart"/>
            <w:r w:rsidRPr="001929A1">
              <w:rPr>
                <w:sz w:val="16"/>
                <w:lang w:val="ru-RU"/>
              </w:rPr>
              <w:lastRenderedPageBreak/>
              <w:t>Қандай</w:t>
            </w:r>
            <w:proofErr w:type="spellEnd"/>
            <w:r w:rsidRPr="001929A1">
              <w:rPr>
                <w:sz w:val="16"/>
                <w:lang w:val="ru-RU"/>
              </w:rPr>
              <w:t xml:space="preserve"> </w:t>
            </w:r>
            <w:proofErr w:type="spellStart"/>
            <w:r w:rsidRPr="001929A1">
              <w:rPr>
                <w:sz w:val="16"/>
                <w:lang w:val="ru-RU"/>
              </w:rPr>
              <w:t>жол</w:t>
            </w:r>
            <w:proofErr w:type="spellEnd"/>
            <w:r w:rsidRPr="001929A1">
              <w:rPr>
                <w:sz w:val="16"/>
                <w:lang w:val="ru-RU"/>
              </w:rPr>
              <w:t xml:space="preserve"> </w:t>
            </w:r>
            <w:proofErr w:type="spellStart"/>
            <w:r w:rsidRPr="001929A1">
              <w:rPr>
                <w:sz w:val="16"/>
                <w:lang w:val="ru-RU"/>
              </w:rPr>
              <w:t>дұрыс</w:t>
            </w:r>
            <w:proofErr w:type="spellEnd"/>
            <w:r w:rsidRPr="001929A1">
              <w:rPr>
                <w:sz w:val="16"/>
                <w:lang w:val="ru-RU"/>
              </w:rPr>
              <w:t xml:space="preserve"> </w:t>
            </w:r>
            <w:proofErr w:type="spellStart"/>
            <w:r w:rsidRPr="001929A1">
              <w:rPr>
                <w:sz w:val="16"/>
                <w:lang w:val="ru-RU"/>
              </w:rPr>
              <w:t>шешім</w:t>
            </w:r>
            <w:proofErr w:type="spellEnd"/>
            <w:r w:rsidRPr="001929A1">
              <w:rPr>
                <w:sz w:val="16"/>
                <w:lang w:val="ru-RU"/>
              </w:rPr>
              <w:t xml:space="preserve"> </w:t>
            </w:r>
            <w:proofErr w:type="spellStart"/>
            <w:r w:rsidRPr="001929A1">
              <w:rPr>
                <w:sz w:val="16"/>
                <w:lang w:val="ru-RU"/>
              </w:rPr>
              <w:t>болып</w:t>
            </w:r>
            <w:proofErr w:type="spellEnd"/>
            <w:r w:rsidRPr="001929A1">
              <w:rPr>
                <w:sz w:val="16"/>
                <w:lang w:val="ru-RU"/>
              </w:rPr>
              <w:t xml:space="preserve"> </w:t>
            </w:r>
            <w:proofErr w:type="spellStart"/>
            <w:r w:rsidRPr="001929A1">
              <w:rPr>
                <w:sz w:val="16"/>
                <w:lang w:val="ru-RU"/>
              </w:rPr>
              <w:t>саналады</w:t>
            </w:r>
            <w:proofErr w:type="spellEnd"/>
            <w:r w:rsidRPr="001929A1">
              <w:rPr>
                <w:sz w:val="16"/>
                <w:lang w:val="ru-RU"/>
              </w:rPr>
              <w:t>?</w:t>
            </w:r>
          </w:p>
        </w:tc>
        <w:tc>
          <w:tcPr>
            <w:tcW w:w="2835" w:type="dxa"/>
          </w:tcPr>
          <w:p w14:paraId="50347E98" w14:textId="6FA93048" w:rsidR="00216866" w:rsidRPr="001929A1" w:rsidRDefault="00216866" w:rsidP="00216866">
            <w:pPr>
              <w:rPr>
                <w:lang w:val="ru-RU"/>
              </w:rPr>
            </w:pPr>
            <w:r>
              <w:t>S</w:t>
            </w:r>
            <w:r w:rsidRPr="00216866">
              <w:rPr>
                <w:lang w:val="ru-RU"/>
              </w:rPr>
              <w:t xml:space="preserve"> </w:t>
            </w:r>
            <w:r>
              <w:rPr>
                <w:lang w:val="kk-KZ"/>
              </w:rPr>
              <w:t xml:space="preserve">тан </w:t>
            </w:r>
            <w:r>
              <w:t>G</w:t>
            </w:r>
            <w:r w:rsidRPr="00216866">
              <w:rPr>
                <w:lang w:val="ru-RU"/>
              </w:rPr>
              <w:t xml:space="preserve"> </w:t>
            </w:r>
            <w:r>
              <w:rPr>
                <w:lang w:val="kk-KZ"/>
              </w:rPr>
              <w:t>ға бөгетсіз жол</w:t>
            </w:r>
          </w:p>
        </w:tc>
        <w:tc>
          <w:tcPr>
            <w:tcW w:w="2835" w:type="dxa"/>
            <w:vAlign w:val="center"/>
          </w:tcPr>
          <w:p w14:paraId="08E95DFF" w14:textId="7132009B" w:rsidR="00216866" w:rsidRPr="00AD20BE" w:rsidRDefault="00AD20BE" w:rsidP="00216866">
            <w:pPr>
              <w:rPr>
                <w:lang w:val="ru-RU"/>
              </w:rPr>
            </w:pPr>
            <w:proofErr w:type="spellStart"/>
            <w:r w:rsidRPr="00AD20BE">
              <w:rPr>
                <w:lang w:val="ru-RU"/>
              </w:rPr>
              <w:t>Бұл</w:t>
            </w:r>
            <w:proofErr w:type="spellEnd"/>
            <w:r w:rsidRPr="00AD20BE">
              <w:rPr>
                <w:lang w:val="ru-RU"/>
              </w:rPr>
              <w:t xml:space="preserve"> </w:t>
            </w:r>
            <w:proofErr w:type="spellStart"/>
            <w:r w:rsidRPr="00AD20BE">
              <w:rPr>
                <w:lang w:val="ru-RU"/>
              </w:rPr>
              <w:t>жол</w:t>
            </w:r>
            <w:proofErr w:type="spellEnd"/>
            <w:r w:rsidRPr="00AD20BE">
              <w:rPr>
                <w:lang w:val="ru-RU"/>
              </w:rPr>
              <w:t xml:space="preserve"> тек </w:t>
            </w:r>
            <w:proofErr w:type="spellStart"/>
            <w:r w:rsidRPr="00AD20BE">
              <w:rPr>
                <w:lang w:val="ru-RU"/>
              </w:rPr>
              <w:t>рұқсат</w:t>
            </w:r>
            <w:proofErr w:type="spellEnd"/>
            <w:r w:rsidRPr="00AD20BE">
              <w:rPr>
                <w:lang w:val="ru-RU"/>
              </w:rPr>
              <w:t xml:space="preserve"> </w:t>
            </w:r>
            <w:proofErr w:type="spellStart"/>
            <w:r w:rsidRPr="00AD20BE">
              <w:rPr>
                <w:lang w:val="ru-RU"/>
              </w:rPr>
              <w:t>етілген</w:t>
            </w:r>
            <w:proofErr w:type="spellEnd"/>
            <w:r w:rsidRPr="00AD20BE">
              <w:rPr>
                <w:lang w:val="ru-RU"/>
              </w:rPr>
              <w:t xml:space="preserve"> бос </w:t>
            </w:r>
            <w:proofErr w:type="spellStart"/>
            <w:r w:rsidRPr="00AD20BE">
              <w:rPr>
                <w:lang w:val="ru-RU"/>
              </w:rPr>
              <w:t>ұяшықтардан</w:t>
            </w:r>
            <w:proofErr w:type="spellEnd"/>
            <w:r w:rsidRPr="00AD20BE">
              <w:rPr>
                <w:lang w:val="ru-RU"/>
              </w:rPr>
              <w:t xml:space="preserve"> </w:t>
            </w:r>
            <w:proofErr w:type="spellStart"/>
            <w:r w:rsidRPr="00AD20BE">
              <w:rPr>
                <w:lang w:val="ru-RU"/>
              </w:rPr>
              <w:t>тұруы</w:t>
            </w:r>
            <w:proofErr w:type="spellEnd"/>
            <w:r w:rsidRPr="00AD20BE">
              <w:rPr>
                <w:lang w:val="ru-RU"/>
              </w:rPr>
              <w:t xml:space="preserve"> </w:t>
            </w:r>
            <w:proofErr w:type="spellStart"/>
            <w:r w:rsidRPr="00AD20BE">
              <w:rPr>
                <w:lang w:val="ru-RU"/>
              </w:rPr>
              <w:t>тиіс</w:t>
            </w:r>
            <w:proofErr w:type="spellEnd"/>
            <w:r w:rsidRPr="00AD20BE">
              <w:rPr>
                <w:lang w:val="ru-RU"/>
              </w:rPr>
              <w:t xml:space="preserve"> </w:t>
            </w:r>
            <w:proofErr w:type="spellStart"/>
            <w:r w:rsidRPr="00AD20BE">
              <w:rPr>
                <w:lang w:val="ru-RU"/>
              </w:rPr>
              <w:t>және</w:t>
            </w:r>
            <w:proofErr w:type="spellEnd"/>
            <w:r w:rsidRPr="00AD20BE">
              <w:rPr>
                <w:lang w:val="ru-RU"/>
              </w:rPr>
              <w:t xml:space="preserve"> </w:t>
            </w:r>
            <w:proofErr w:type="spellStart"/>
            <w:r w:rsidRPr="00AD20BE">
              <w:rPr>
                <w:lang w:val="ru-RU"/>
              </w:rPr>
              <w:t>оның</w:t>
            </w:r>
            <w:proofErr w:type="spellEnd"/>
            <w:r w:rsidRPr="00AD20BE">
              <w:rPr>
                <w:lang w:val="ru-RU"/>
              </w:rPr>
              <w:t xml:space="preserve"> </w:t>
            </w:r>
            <w:proofErr w:type="spellStart"/>
            <w:r w:rsidRPr="00AD20BE">
              <w:rPr>
                <w:lang w:val="ru-RU"/>
              </w:rPr>
              <w:t>бойында</w:t>
            </w:r>
            <w:proofErr w:type="spellEnd"/>
            <w:r w:rsidRPr="00AD20BE">
              <w:rPr>
                <w:lang w:val="ru-RU"/>
              </w:rPr>
              <w:t xml:space="preserve"> </w:t>
            </w:r>
            <w:r w:rsidRPr="00AD20BE">
              <w:rPr>
                <w:rStyle w:val="HTML"/>
                <w:rFonts w:eastAsiaTheme="minorEastAsia"/>
                <w:lang w:val="ru-RU"/>
              </w:rPr>
              <w:t>#</w:t>
            </w:r>
            <w:r w:rsidRPr="00AD20BE">
              <w:rPr>
                <w:lang w:val="ru-RU"/>
              </w:rPr>
              <w:t xml:space="preserve"> </w:t>
            </w:r>
            <w:proofErr w:type="spellStart"/>
            <w:r w:rsidRPr="00AD20BE">
              <w:rPr>
                <w:lang w:val="ru-RU"/>
              </w:rPr>
              <w:t>бөгеттері</w:t>
            </w:r>
            <w:proofErr w:type="spellEnd"/>
            <w:r w:rsidRPr="00AD20BE">
              <w:rPr>
                <w:lang w:val="ru-RU"/>
              </w:rPr>
              <w:t xml:space="preserve"> </w:t>
            </w:r>
            <w:proofErr w:type="spellStart"/>
            <w:r w:rsidRPr="00AD20BE">
              <w:rPr>
                <w:lang w:val="ru-RU"/>
              </w:rPr>
              <w:t>болмауы</w:t>
            </w:r>
            <w:proofErr w:type="spellEnd"/>
            <w:r w:rsidRPr="00AD20BE">
              <w:rPr>
                <w:lang w:val="ru-RU"/>
              </w:rPr>
              <w:t xml:space="preserve"> керек.</w:t>
            </w:r>
          </w:p>
        </w:tc>
      </w:tr>
    </w:tbl>
    <w:p w14:paraId="36157DE2" w14:textId="2F1BA4E9" w:rsidR="00332B62" w:rsidRPr="001929A1" w:rsidRDefault="00611286">
      <w:pPr>
        <w:spacing w:before="160" w:after="80"/>
        <w:rPr>
          <w:lang w:val="ru-RU"/>
        </w:rPr>
      </w:pPr>
      <w:r>
        <w:rPr>
          <w:b/>
          <w:color w:val="1F4E79"/>
          <w:sz w:val="28"/>
        </w:rPr>
        <w:t>B</w:t>
      </w:r>
      <w:r w:rsidRPr="001929A1">
        <w:rPr>
          <w:b/>
          <w:color w:val="1F4E79"/>
          <w:sz w:val="28"/>
          <w:lang w:val="ru-RU"/>
        </w:rPr>
        <w:t xml:space="preserve">. </w:t>
      </w:r>
      <w:proofErr w:type="spellStart"/>
      <w:r w:rsidRPr="001929A1">
        <w:rPr>
          <w:b/>
          <w:color w:val="1F4E79"/>
          <w:sz w:val="28"/>
          <w:lang w:val="ru-RU"/>
        </w:rPr>
        <w:t>Іздеуді</w:t>
      </w:r>
      <w:proofErr w:type="spellEnd"/>
      <w:r w:rsidRPr="001929A1">
        <w:rPr>
          <w:b/>
          <w:color w:val="1F4E79"/>
          <w:sz w:val="28"/>
          <w:lang w:val="ru-RU"/>
        </w:rPr>
        <w:t xml:space="preserve"> </w:t>
      </w:r>
      <w:proofErr w:type="spellStart"/>
      <w:r w:rsidRPr="001929A1">
        <w:rPr>
          <w:b/>
          <w:color w:val="1F4E79"/>
          <w:sz w:val="28"/>
          <w:lang w:val="ru-RU"/>
        </w:rPr>
        <w:t>салыстыру</w:t>
      </w:r>
      <w:proofErr w:type="spellEnd"/>
      <w:r w:rsidRPr="001929A1">
        <w:rPr>
          <w:b/>
          <w:color w:val="1F4E79"/>
          <w:sz w:val="28"/>
          <w:lang w:val="ru-RU"/>
        </w:rPr>
        <w:t xml:space="preserve"> </w:t>
      </w:r>
      <w:r w:rsidR="001929A1" w:rsidRPr="001929A1">
        <w:rPr>
          <w:b/>
          <w:color w:val="1F4E79"/>
          <w:sz w:val="28"/>
          <w:lang w:val="ru-RU"/>
        </w:rPr>
        <w:t>–</w:t>
      </w:r>
      <w:r w:rsidRPr="001929A1">
        <w:rPr>
          <w:b/>
          <w:color w:val="1F4E79"/>
          <w:sz w:val="28"/>
          <w:lang w:val="ru-RU"/>
        </w:rPr>
        <w:t xml:space="preserve"> 3%</w:t>
      </w:r>
    </w:p>
    <w:p w14:paraId="718B0E5B" w14:textId="68C928A0" w:rsidR="00332B62" w:rsidRPr="001929A1" w:rsidRDefault="00611286">
      <w:pPr>
        <w:rPr>
          <w:lang w:val="ru-RU"/>
        </w:rPr>
      </w:pPr>
      <w:proofErr w:type="spellStart"/>
      <w:r w:rsidRPr="001929A1">
        <w:rPr>
          <w:lang w:val="ru-RU"/>
        </w:rPr>
        <w:t>Әр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алгоритмді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дәл</w:t>
      </w:r>
      <w:proofErr w:type="spellEnd"/>
      <w:r w:rsidRPr="001929A1">
        <w:rPr>
          <w:lang w:val="ru-RU"/>
        </w:rPr>
        <w:t xml:space="preserve"> осы </w:t>
      </w:r>
      <w:proofErr w:type="spellStart"/>
      <w:r w:rsidRPr="001929A1">
        <w:rPr>
          <w:lang w:val="ru-RU"/>
        </w:rPr>
        <w:t>бір</w:t>
      </w:r>
      <w:proofErr w:type="spellEnd"/>
      <w:r w:rsidRPr="001929A1">
        <w:rPr>
          <w:lang w:val="ru-RU"/>
        </w:rPr>
        <w:t xml:space="preserve"> </w:t>
      </w:r>
      <w:r w:rsidR="001929A1">
        <w:rPr>
          <w:lang w:val="kk-KZ"/>
        </w:rPr>
        <w:t>кестеде</w:t>
      </w:r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қолмен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қадамдап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орындаңыз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немесе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бағдарламалық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түрде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іске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асырыңыз</w:t>
      </w:r>
      <w:proofErr w:type="spellEnd"/>
      <w:r w:rsidRPr="001929A1">
        <w:rPr>
          <w:lang w:val="ru-RU"/>
        </w:rPr>
        <w:t xml:space="preserve">. </w:t>
      </w:r>
      <w:proofErr w:type="spellStart"/>
      <w:r w:rsidRPr="001929A1">
        <w:rPr>
          <w:lang w:val="ru-RU"/>
        </w:rPr>
        <w:t>Алғаш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табылған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шешімді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және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кеңейтілген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күйлер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санын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жазыңыз</w:t>
      </w:r>
      <w:proofErr w:type="spellEnd"/>
      <w:r w:rsidRPr="001929A1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45"/>
        <w:gridCol w:w="2721"/>
        <w:gridCol w:w="1141"/>
        <w:gridCol w:w="1689"/>
        <w:gridCol w:w="1500"/>
        <w:gridCol w:w="2034"/>
      </w:tblGrid>
      <w:tr w:rsidR="00332B62" w14:paraId="7C9CC1D0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EB2AF4B" w14:textId="77777777" w:rsidR="00332B62" w:rsidRDefault="00611286">
            <w:proofErr w:type="spellStart"/>
            <w:r>
              <w:rPr>
                <w:b/>
                <w:sz w:val="15"/>
              </w:rPr>
              <w:t>Алгоритм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27FBC237" w14:textId="77777777" w:rsidR="00332B62" w:rsidRDefault="00611286">
            <w:r>
              <w:rPr>
                <w:b/>
                <w:sz w:val="15"/>
              </w:rPr>
              <w:t>Шешім жолы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056761A" w14:textId="77777777" w:rsidR="00332B62" w:rsidRDefault="00611286">
            <w:r>
              <w:rPr>
                <w:b/>
                <w:sz w:val="15"/>
              </w:rPr>
              <w:t>Жол құны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0FFD66D1" w14:textId="77777777" w:rsidR="00332B62" w:rsidRDefault="00611286">
            <w:r>
              <w:rPr>
                <w:b/>
                <w:sz w:val="15"/>
              </w:rPr>
              <w:t>Кеңейтілген түйіндер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75E0937" w14:textId="77777777" w:rsidR="00332B62" w:rsidRDefault="00611286">
            <w:r>
              <w:rPr>
                <w:b/>
                <w:sz w:val="15"/>
              </w:rPr>
              <w:t>Оптималды ма?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D94480C" w14:textId="77777777" w:rsidR="00332B62" w:rsidRDefault="00611286">
            <w:r>
              <w:rPr>
                <w:b/>
                <w:sz w:val="15"/>
              </w:rPr>
              <w:t>Себебі</w:t>
            </w:r>
          </w:p>
        </w:tc>
      </w:tr>
      <w:tr w:rsidR="00332B62" w14:paraId="741C0EF9" w14:textId="77777777">
        <w:trPr>
          <w:jc w:val="center"/>
        </w:trPr>
        <w:tc>
          <w:tcPr>
            <w:tcW w:w="1701" w:type="dxa"/>
            <w:vAlign w:val="center"/>
          </w:tcPr>
          <w:p w14:paraId="24C44997" w14:textId="1108820F" w:rsidR="00332B62" w:rsidRPr="00AD20BE" w:rsidRDefault="00AD20BE">
            <w:r>
              <w:t>BFS</w:t>
            </w:r>
          </w:p>
        </w:tc>
        <w:tc>
          <w:tcPr>
            <w:tcW w:w="2835" w:type="dxa"/>
            <w:vAlign w:val="center"/>
          </w:tcPr>
          <w:p w14:paraId="1947F774" w14:textId="4CADA317" w:rsidR="00332B62" w:rsidRPr="00AD20BE" w:rsidRDefault="00476D13">
            <w:pPr>
              <w:rPr>
                <w:lang w:val="kk-KZ"/>
              </w:rPr>
            </w:pPr>
            <w:r>
              <w:t>(0,0)</w:t>
            </w:r>
            <w:proofErr w:type="gramStart"/>
            <w:r>
              <w:t>&gt;(</w:t>
            </w:r>
            <w:proofErr w:type="gramEnd"/>
            <w:r>
              <w:t>1,0)&gt;...&gt;(5,5)</w:t>
            </w:r>
          </w:p>
        </w:tc>
        <w:tc>
          <w:tcPr>
            <w:tcW w:w="1417" w:type="dxa"/>
            <w:vAlign w:val="center"/>
          </w:tcPr>
          <w:p w14:paraId="78ECEF8F" w14:textId="04D2E7CD" w:rsidR="00332B62" w:rsidRDefault="00476D13">
            <w:r>
              <w:t>10</w:t>
            </w:r>
          </w:p>
        </w:tc>
        <w:tc>
          <w:tcPr>
            <w:tcW w:w="1984" w:type="dxa"/>
            <w:vAlign w:val="center"/>
          </w:tcPr>
          <w:p w14:paraId="34AF39A9" w14:textId="0AF5C0CE" w:rsidR="00332B62" w:rsidRDefault="00476D13">
            <w:r>
              <w:t>20</w:t>
            </w:r>
          </w:p>
        </w:tc>
        <w:tc>
          <w:tcPr>
            <w:tcW w:w="1701" w:type="dxa"/>
            <w:vAlign w:val="center"/>
          </w:tcPr>
          <w:p w14:paraId="4143D3D9" w14:textId="1F1F36F1" w:rsidR="00332B62" w:rsidRPr="00476D13" w:rsidRDefault="00476D13">
            <w:pPr>
              <w:rPr>
                <w:lang w:val="kk-KZ"/>
              </w:rPr>
            </w:pPr>
            <w:r>
              <w:rPr>
                <w:lang w:val="kk-KZ"/>
              </w:rPr>
              <w:t>Иә</w:t>
            </w:r>
          </w:p>
        </w:tc>
        <w:tc>
          <w:tcPr>
            <w:tcW w:w="2268" w:type="dxa"/>
            <w:vAlign w:val="center"/>
          </w:tcPr>
          <w:p w14:paraId="6223024C" w14:textId="1EE38A74" w:rsidR="00332B62" w:rsidRDefault="00476D13">
            <w:r w:rsidRPr="00AD20BE">
              <w:rPr>
                <w:lang w:val="kk-KZ"/>
              </w:rPr>
              <w:t>Барлық қадам құны 1-ге тең болғандықтан, ең қысқа жолды бірінші болып табады.</w:t>
            </w:r>
          </w:p>
        </w:tc>
      </w:tr>
      <w:tr w:rsidR="00332B62" w14:paraId="3DF2E810" w14:textId="77777777">
        <w:trPr>
          <w:jc w:val="center"/>
        </w:trPr>
        <w:tc>
          <w:tcPr>
            <w:tcW w:w="1701" w:type="dxa"/>
            <w:vAlign w:val="center"/>
          </w:tcPr>
          <w:p w14:paraId="73775FD7" w14:textId="4B2F3248" w:rsidR="00332B62" w:rsidRDefault="00AD20BE">
            <w:r>
              <w:t>DFS</w:t>
            </w:r>
          </w:p>
        </w:tc>
        <w:tc>
          <w:tcPr>
            <w:tcW w:w="2835" w:type="dxa"/>
            <w:vAlign w:val="center"/>
          </w:tcPr>
          <w:p w14:paraId="45A49ED6" w14:textId="04E36E07" w:rsidR="00332B62" w:rsidRDefault="00476D13">
            <w:r>
              <w:t>(0,0)</w:t>
            </w:r>
            <w:proofErr w:type="gramStart"/>
            <w:r>
              <w:t>&gt;(</w:t>
            </w:r>
            <w:proofErr w:type="gramEnd"/>
            <w:r>
              <w:t>0,1</w:t>
            </w:r>
            <w:r>
              <w:t>)</w:t>
            </w:r>
            <w:r>
              <w:t>&gt;(0,2)&gt;...&gt;(5,5)</w:t>
            </w:r>
          </w:p>
        </w:tc>
        <w:tc>
          <w:tcPr>
            <w:tcW w:w="1417" w:type="dxa"/>
            <w:vAlign w:val="center"/>
          </w:tcPr>
          <w:p w14:paraId="576E4897" w14:textId="44D5C49C" w:rsidR="00332B62" w:rsidRDefault="00476D13">
            <w:r>
              <w:t>18</w:t>
            </w:r>
          </w:p>
        </w:tc>
        <w:tc>
          <w:tcPr>
            <w:tcW w:w="1984" w:type="dxa"/>
            <w:vAlign w:val="center"/>
          </w:tcPr>
          <w:p w14:paraId="3CE3A252" w14:textId="3C18AF8E" w:rsidR="00332B62" w:rsidRDefault="00476D13">
            <w:r>
              <w:t>18</w:t>
            </w:r>
          </w:p>
        </w:tc>
        <w:tc>
          <w:tcPr>
            <w:tcW w:w="1701" w:type="dxa"/>
            <w:vAlign w:val="center"/>
          </w:tcPr>
          <w:p w14:paraId="03D6F8FD" w14:textId="75F7E90C" w:rsidR="00332B62" w:rsidRPr="00476D13" w:rsidRDefault="00476D13">
            <w:pPr>
              <w:rPr>
                <w:lang w:val="kk-KZ"/>
              </w:rPr>
            </w:pPr>
            <w:r>
              <w:rPr>
                <w:lang w:val="kk-KZ"/>
              </w:rPr>
              <w:t>Жоқ</w:t>
            </w:r>
          </w:p>
        </w:tc>
        <w:tc>
          <w:tcPr>
            <w:tcW w:w="2268" w:type="dxa"/>
            <w:vAlign w:val="center"/>
          </w:tcPr>
          <w:p w14:paraId="691AA32D" w14:textId="3E9F7E7E" w:rsidR="00332B62" w:rsidRDefault="00476D13">
            <w:proofErr w:type="spellStart"/>
            <w:r>
              <w:t>Мақсаттың</w:t>
            </w:r>
            <w:proofErr w:type="spellEnd"/>
            <w:r>
              <w:t xml:space="preserve"> </w:t>
            </w:r>
            <w:proofErr w:type="spellStart"/>
            <w:r>
              <w:t>қайда</w:t>
            </w:r>
            <w:proofErr w:type="spellEnd"/>
            <w:r>
              <w:t xml:space="preserve"> </w:t>
            </w:r>
            <w:proofErr w:type="spellStart"/>
            <w:r>
              <w:t>екеніне</w:t>
            </w:r>
            <w:proofErr w:type="spellEnd"/>
            <w:r>
              <w:t xml:space="preserve"> </w:t>
            </w:r>
            <w:proofErr w:type="spellStart"/>
            <w:r>
              <w:t>қарамай</w:t>
            </w:r>
            <w:proofErr w:type="spellEnd"/>
            <w:r>
              <w:t xml:space="preserve">, </w:t>
            </w:r>
            <w:proofErr w:type="spellStart"/>
            <w:r>
              <w:t>бір</w:t>
            </w:r>
            <w:proofErr w:type="spellEnd"/>
            <w:r>
              <w:t xml:space="preserve"> </w:t>
            </w:r>
            <w:proofErr w:type="spellStart"/>
            <w:r>
              <w:t>тармақты</w:t>
            </w:r>
            <w:proofErr w:type="spellEnd"/>
            <w:r>
              <w:t xml:space="preserve"> </w:t>
            </w:r>
            <w:proofErr w:type="spellStart"/>
            <w:r>
              <w:t>түбіне</w:t>
            </w:r>
            <w:proofErr w:type="spellEnd"/>
            <w:r>
              <w:t xml:space="preserve"> </w:t>
            </w:r>
            <w:proofErr w:type="spellStart"/>
            <w:r>
              <w:t>дейін</w:t>
            </w:r>
            <w:proofErr w:type="spellEnd"/>
            <w:r>
              <w:t xml:space="preserve"> </w:t>
            </w:r>
            <w:proofErr w:type="spellStart"/>
            <w:r>
              <w:t>тексереді</w:t>
            </w:r>
            <w:proofErr w:type="spellEnd"/>
            <w:r>
              <w:t>.</w:t>
            </w:r>
          </w:p>
        </w:tc>
      </w:tr>
      <w:tr w:rsidR="00332B62" w14:paraId="7D1F3EE3" w14:textId="77777777">
        <w:trPr>
          <w:jc w:val="center"/>
        </w:trPr>
        <w:tc>
          <w:tcPr>
            <w:tcW w:w="1701" w:type="dxa"/>
            <w:vAlign w:val="center"/>
          </w:tcPr>
          <w:p w14:paraId="2ABD8B2D" w14:textId="672C17AC" w:rsidR="00332B62" w:rsidRDefault="00AD20BE">
            <w:r>
              <w:t>UCS</w:t>
            </w:r>
          </w:p>
        </w:tc>
        <w:tc>
          <w:tcPr>
            <w:tcW w:w="2835" w:type="dxa"/>
            <w:vAlign w:val="center"/>
          </w:tcPr>
          <w:p w14:paraId="4490FD43" w14:textId="4452F112" w:rsidR="00332B62" w:rsidRDefault="00476D13">
            <w:r>
              <w:t>(0,0)</w:t>
            </w:r>
            <w:proofErr w:type="gramStart"/>
            <w:r>
              <w:t>&gt;(</w:t>
            </w:r>
            <w:proofErr w:type="gramEnd"/>
            <w:r>
              <w:t>1,0)&gt;...&gt;(5,5)</w:t>
            </w:r>
          </w:p>
        </w:tc>
        <w:tc>
          <w:tcPr>
            <w:tcW w:w="1417" w:type="dxa"/>
            <w:vAlign w:val="center"/>
          </w:tcPr>
          <w:p w14:paraId="0950CADC" w14:textId="72F477CD" w:rsidR="00332B62" w:rsidRDefault="00476D13">
            <w:r>
              <w:t>10</w:t>
            </w:r>
          </w:p>
        </w:tc>
        <w:tc>
          <w:tcPr>
            <w:tcW w:w="1984" w:type="dxa"/>
            <w:vAlign w:val="center"/>
          </w:tcPr>
          <w:p w14:paraId="7B831363" w14:textId="72F05AF3" w:rsidR="00332B62" w:rsidRDefault="00476D13">
            <w:r>
              <w:t>20</w:t>
            </w:r>
          </w:p>
        </w:tc>
        <w:tc>
          <w:tcPr>
            <w:tcW w:w="1701" w:type="dxa"/>
            <w:vAlign w:val="center"/>
          </w:tcPr>
          <w:p w14:paraId="6E8BC961" w14:textId="0170F739" w:rsidR="00332B62" w:rsidRPr="00476D13" w:rsidRDefault="00476D13">
            <w:pPr>
              <w:rPr>
                <w:lang w:val="kk-KZ"/>
              </w:rPr>
            </w:pPr>
            <w:r>
              <w:rPr>
                <w:lang w:val="kk-KZ"/>
              </w:rPr>
              <w:t>Иә</w:t>
            </w:r>
          </w:p>
        </w:tc>
        <w:tc>
          <w:tcPr>
            <w:tcW w:w="2268" w:type="dxa"/>
            <w:vAlign w:val="center"/>
          </w:tcPr>
          <w:p w14:paraId="03B97738" w14:textId="365B7C47" w:rsidR="00332B62" w:rsidRDefault="00476D13">
            <w:proofErr w:type="spellStart"/>
            <w:r>
              <w:t>Әрқашан</w:t>
            </w:r>
            <w:proofErr w:type="spellEnd"/>
            <w:r>
              <w:t xml:space="preserve"> </w:t>
            </w:r>
            <w:proofErr w:type="spellStart"/>
            <w:r>
              <w:t>жолдың</w:t>
            </w:r>
            <w:proofErr w:type="spellEnd"/>
            <w:r>
              <w:t xml:space="preserve"> </w:t>
            </w:r>
            <w:proofErr w:type="spellStart"/>
            <w:r>
              <w:t>жалпы</w:t>
            </w:r>
            <w:proofErr w:type="spellEnd"/>
            <w:r>
              <w:t xml:space="preserve"> </w:t>
            </w:r>
            <w:proofErr w:type="spellStart"/>
            <w:r>
              <w:t>құны</w:t>
            </w:r>
            <w:proofErr w:type="spellEnd"/>
            <w:r>
              <w:t xml:space="preserve"> (g) </w:t>
            </w:r>
            <w:proofErr w:type="spellStart"/>
            <w:r>
              <w:t>ең</w:t>
            </w:r>
            <w:proofErr w:type="spellEnd"/>
            <w:r>
              <w:t xml:space="preserve"> </w:t>
            </w:r>
            <w:proofErr w:type="spellStart"/>
            <w:r>
              <w:t>аз</w:t>
            </w:r>
            <w:proofErr w:type="spellEnd"/>
            <w:r>
              <w:t xml:space="preserve"> </w:t>
            </w:r>
            <w:proofErr w:type="spellStart"/>
            <w:r>
              <w:t>болатын</w:t>
            </w:r>
            <w:proofErr w:type="spellEnd"/>
            <w:r>
              <w:t xml:space="preserve"> </w:t>
            </w:r>
            <w:proofErr w:type="spellStart"/>
            <w:r>
              <w:t>бағытпен</w:t>
            </w:r>
            <w:proofErr w:type="spellEnd"/>
            <w:r>
              <w:t xml:space="preserve"> </w:t>
            </w:r>
            <w:proofErr w:type="spellStart"/>
            <w:r>
              <w:t>жүреді</w:t>
            </w:r>
            <w:proofErr w:type="spellEnd"/>
            <w:r>
              <w:t>.</w:t>
            </w:r>
          </w:p>
        </w:tc>
      </w:tr>
      <w:tr w:rsidR="00332B62" w:rsidRPr="00476D13" w14:paraId="133AF565" w14:textId="77777777">
        <w:trPr>
          <w:jc w:val="center"/>
        </w:trPr>
        <w:tc>
          <w:tcPr>
            <w:tcW w:w="1701" w:type="dxa"/>
            <w:vAlign w:val="center"/>
          </w:tcPr>
          <w:p w14:paraId="32BC765D" w14:textId="6DCD760D" w:rsidR="00332B62" w:rsidRDefault="00AD20BE">
            <w:r>
              <w:t>A*</w:t>
            </w:r>
          </w:p>
        </w:tc>
        <w:tc>
          <w:tcPr>
            <w:tcW w:w="2835" w:type="dxa"/>
            <w:vAlign w:val="center"/>
          </w:tcPr>
          <w:p w14:paraId="031596D8" w14:textId="5E735D57" w:rsidR="00332B62" w:rsidRDefault="00476D13" w:rsidP="00476D13">
            <w:r>
              <w:t>(0,0)</w:t>
            </w:r>
            <w:proofErr w:type="gramStart"/>
            <w:r>
              <w:t>&gt;(</w:t>
            </w:r>
            <w:proofErr w:type="gramEnd"/>
            <w:r>
              <w:t>1,0)&gt;...&gt;(5,5)</w:t>
            </w:r>
          </w:p>
        </w:tc>
        <w:tc>
          <w:tcPr>
            <w:tcW w:w="1417" w:type="dxa"/>
            <w:vAlign w:val="center"/>
          </w:tcPr>
          <w:p w14:paraId="6E4893C3" w14:textId="7B310787" w:rsidR="00332B62" w:rsidRDefault="00476D13">
            <w:r>
              <w:t>10</w:t>
            </w:r>
          </w:p>
        </w:tc>
        <w:tc>
          <w:tcPr>
            <w:tcW w:w="1984" w:type="dxa"/>
            <w:vAlign w:val="center"/>
          </w:tcPr>
          <w:p w14:paraId="7159A1FD" w14:textId="69F76A3A" w:rsidR="00332B62" w:rsidRDefault="00476D13">
            <w:r>
              <w:t>14</w:t>
            </w:r>
          </w:p>
        </w:tc>
        <w:tc>
          <w:tcPr>
            <w:tcW w:w="1701" w:type="dxa"/>
            <w:vAlign w:val="center"/>
          </w:tcPr>
          <w:p w14:paraId="16A86B50" w14:textId="0ABF36F9" w:rsidR="00332B62" w:rsidRPr="00476D13" w:rsidRDefault="00476D13">
            <w:pPr>
              <w:rPr>
                <w:lang w:val="kk-KZ"/>
              </w:rPr>
            </w:pPr>
            <w:r>
              <w:rPr>
                <w:lang w:val="kk-KZ"/>
              </w:rPr>
              <w:t>Иә</w:t>
            </w:r>
          </w:p>
        </w:tc>
        <w:tc>
          <w:tcPr>
            <w:tcW w:w="2268" w:type="dxa"/>
            <w:vAlign w:val="center"/>
          </w:tcPr>
          <w:p w14:paraId="0661263A" w14:textId="77777777" w:rsidR="00476D13" w:rsidRPr="00AD20BE" w:rsidRDefault="00476D13" w:rsidP="00476D1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AD20BE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Манхэттен қашықтығы ($g + h$) арқылы тура мақсатқа қарай ең оңтайлы бағытты таңдайды.</w:t>
            </w:r>
          </w:p>
          <w:p w14:paraId="56298E0A" w14:textId="77777777" w:rsidR="00332B62" w:rsidRPr="00476D13" w:rsidRDefault="00332B62">
            <w:pPr>
              <w:rPr>
                <w:lang w:val="kk-KZ"/>
              </w:rPr>
            </w:pPr>
          </w:p>
        </w:tc>
      </w:tr>
    </w:tbl>
    <w:p w14:paraId="57E4DC69" w14:textId="77777777" w:rsidR="00332B62" w:rsidRDefault="00611286">
      <w:proofErr w:type="spellStart"/>
      <w:r>
        <w:rPr>
          <w:b/>
        </w:rPr>
        <w:t>Міндетті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сұрақтар</w:t>
      </w:r>
      <w:proofErr w:type="spellEnd"/>
      <w:r>
        <w:rPr>
          <w:b/>
        </w:rPr>
        <w:t>:</w:t>
      </w:r>
    </w:p>
    <w:p w14:paraId="01E8953F" w14:textId="77777777" w:rsidR="00332B62" w:rsidRDefault="00611286">
      <w:r>
        <w:t xml:space="preserve">Бұл есепте қай </w:t>
      </w:r>
      <w:r>
        <w:t>алгоритм ең қысқа жолды табуға кепілдік береді және неліктен?</w:t>
      </w:r>
    </w:p>
    <w:p w14:paraId="52B230FB" w14:textId="0E11AD1C" w:rsidR="00332B62" w:rsidRPr="00476D13" w:rsidRDefault="0061128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t>Жауап</w:t>
      </w:r>
      <w:proofErr w:type="spellEnd"/>
      <w:r>
        <w:t xml:space="preserve">: </w:t>
      </w:r>
      <w:r w:rsidR="00476D13">
        <w:t>BFS, DFS, UCS, A*</w:t>
      </w:r>
      <w:proofErr w:type="gramStart"/>
      <w:r w:rsidR="00476D13">
        <w:t xml:space="preserve">, </w:t>
      </w:r>
      <w:r w:rsidR="00476D13" w:rsidRPr="00476D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6D13" w:rsidRPr="00476D1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Себебі</w:t>
      </w:r>
      <w:proofErr w:type="spellEnd"/>
      <w:proofErr w:type="gramEnd"/>
      <w:r w:rsidR="00476D13" w:rsidRPr="00476D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6D13" w:rsidRPr="00476D1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бұл</w:t>
      </w:r>
      <w:proofErr w:type="spellEnd"/>
      <w:r w:rsidR="00476D13" w:rsidRPr="00476D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6D13" w:rsidRPr="00476D1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торкөзде</w:t>
      </w:r>
      <w:proofErr w:type="spellEnd"/>
      <w:r w:rsidR="00476D13" w:rsidRPr="00476D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6D13" w:rsidRPr="00476D1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әрбір</w:t>
      </w:r>
      <w:proofErr w:type="spellEnd"/>
      <w:r w:rsidR="00476D13" w:rsidRPr="00476D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6D13" w:rsidRPr="00476D1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қадамның</w:t>
      </w:r>
      <w:proofErr w:type="spellEnd"/>
      <w:r w:rsidR="00476D13" w:rsidRPr="00476D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6D13" w:rsidRPr="00476D1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құны</w:t>
      </w:r>
      <w:proofErr w:type="spellEnd"/>
      <w:r w:rsidR="00476D13" w:rsidRPr="00476D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6D13" w:rsidRPr="00476D1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бірдей</w:t>
      </w:r>
      <w:proofErr w:type="spellEnd"/>
      <w:r w:rsidR="00476D13" w:rsidRPr="00476D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($1$-</w:t>
      </w:r>
      <w:proofErr w:type="spellStart"/>
      <w:r w:rsidR="00476D13" w:rsidRPr="00476D1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ге</w:t>
      </w:r>
      <w:proofErr w:type="spellEnd"/>
      <w:r w:rsidR="00476D13" w:rsidRPr="00476D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6D13" w:rsidRPr="00476D1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тең</w:t>
      </w:r>
      <w:proofErr w:type="spellEnd"/>
      <w:r w:rsidR="00476D13" w:rsidRPr="00476D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  <w:proofErr w:type="spellStart"/>
      <w:r w:rsidR="00476D13" w:rsidRPr="00476D1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Осындай</w:t>
      </w:r>
      <w:proofErr w:type="spellEnd"/>
      <w:r w:rsidR="00476D13" w:rsidRPr="00476D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6D13" w:rsidRPr="00476D1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жағдайда</w:t>
      </w:r>
      <w:proofErr w:type="spellEnd"/>
      <w:r w:rsidR="00476D13" w:rsidRPr="00476D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6D13" w:rsidRPr="00476D1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аталған</w:t>
      </w:r>
      <w:proofErr w:type="spellEnd"/>
      <w:r w:rsidR="00476D13" w:rsidRPr="00476D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6D13" w:rsidRPr="00476D1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алгоритмдер</w:t>
      </w:r>
      <w:proofErr w:type="spellEnd"/>
      <w:r w:rsidR="00476D13" w:rsidRPr="00476D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6D13" w:rsidRPr="00476D1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әрқашан</w:t>
      </w:r>
      <w:proofErr w:type="spellEnd"/>
      <w:r w:rsidR="00476D13" w:rsidRPr="00476D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6D13" w:rsidRPr="00476D1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ең</w:t>
      </w:r>
      <w:proofErr w:type="spellEnd"/>
      <w:r w:rsidR="00476D13" w:rsidRPr="00476D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6D13" w:rsidRPr="00476D1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оңтайлы</w:t>
      </w:r>
      <w:proofErr w:type="spellEnd"/>
      <w:r w:rsidR="00476D13" w:rsidRPr="00476D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476D13" w:rsidRPr="00476D1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яғни</w:t>
      </w:r>
      <w:proofErr w:type="spellEnd"/>
      <w:r w:rsidR="00476D13" w:rsidRPr="00476D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6D13" w:rsidRPr="00476D1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ең</w:t>
      </w:r>
      <w:proofErr w:type="spellEnd"/>
      <w:r w:rsidR="00476D13" w:rsidRPr="00476D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6D13" w:rsidRPr="00476D1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қысқа</w:t>
      </w:r>
      <w:proofErr w:type="spellEnd"/>
      <w:r w:rsidR="00476D13" w:rsidRPr="00476D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76D13" w:rsidRPr="00476D1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жолды</w:t>
      </w:r>
      <w:proofErr w:type="spellEnd"/>
      <w:r w:rsidR="00476D13" w:rsidRPr="00476D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="00476D13" w:rsidRPr="00476D1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табады</w:t>
      </w:r>
      <w:proofErr w:type="spellEnd"/>
      <w:r w:rsidR="00476D13" w:rsidRPr="00476D1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t>_</w:t>
      </w:r>
      <w:proofErr w:type="gramEnd"/>
      <w:r>
        <w:t>_____________________________________________________________</w:t>
      </w:r>
    </w:p>
    <w:p w14:paraId="190DF5A4" w14:textId="77777777" w:rsidR="00332B62" w:rsidRDefault="00611286">
      <w:r>
        <w:t>Қай</w:t>
      </w:r>
      <w:r>
        <w:t xml:space="preserve"> алгоритм ең аз күйді кеңейтеді?</w:t>
      </w:r>
    </w:p>
    <w:p w14:paraId="479540A3" w14:textId="4B2F82B1" w:rsidR="00332B62" w:rsidRDefault="00611286">
      <w:r>
        <w:t>Жауап: ____</w:t>
      </w:r>
      <w:r w:rsidR="00476D13" w:rsidRPr="00476D13">
        <w:t xml:space="preserve"> </w:t>
      </w:r>
      <w:r w:rsidR="00476D13" w:rsidRPr="00476D13">
        <w:t xml:space="preserve">A </w:t>
      </w:r>
      <w:proofErr w:type="gramStart"/>
      <w:r w:rsidR="00476D13" w:rsidRPr="00476D13">
        <w:t>алгоритмі.*</w:t>
      </w:r>
      <w:proofErr w:type="gramEnd"/>
      <w:r w:rsidR="00476D13" w:rsidRPr="00476D13">
        <w:t xml:space="preserve"> </w:t>
      </w:r>
      <w:proofErr w:type="spellStart"/>
      <w:r w:rsidR="00476D13" w:rsidRPr="00476D13">
        <w:t>Себебі</w:t>
      </w:r>
      <w:proofErr w:type="spellEnd"/>
      <w:r w:rsidR="00476D13" w:rsidRPr="00476D13">
        <w:t xml:space="preserve"> </w:t>
      </w:r>
      <w:proofErr w:type="spellStart"/>
      <w:r w:rsidR="00476D13" w:rsidRPr="00476D13">
        <w:t>ол</w:t>
      </w:r>
      <w:proofErr w:type="spellEnd"/>
      <w:r w:rsidR="00476D13" w:rsidRPr="00476D13">
        <w:t xml:space="preserve"> </w:t>
      </w:r>
      <w:proofErr w:type="spellStart"/>
      <w:r w:rsidR="00476D13" w:rsidRPr="00476D13">
        <w:t>Манхэттен</w:t>
      </w:r>
      <w:proofErr w:type="spellEnd"/>
      <w:r w:rsidR="00476D13" w:rsidRPr="00476D13">
        <w:t xml:space="preserve"> </w:t>
      </w:r>
      <w:proofErr w:type="spellStart"/>
      <w:r w:rsidR="00476D13" w:rsidRPr="00476D13">
        <w:t>эвристикасын</w:t>
      </w:r>
      <w:proofErr w:type="spellEnd"/>
      <w:r w:rsidR="00476D13" w:rsidRPr="00476D13">
        <w:t xml:space="preserve"> </w:t>
      </w:r>
      <w:proofErr w:type="spellStart"/>
      <w:r w:rsidR="00476D13" w:rsidRPr="00476D13">
        <w:t>қолданып</w:t>
      </w:r>
      <w:proofErr w:type="spellEnd"/>
      <w:r w:rsidR="00476D13" w:rsidRPr="00476D13">
        <w:t xml:space="preserve">, </w:t>
      </w:r>
      <w:proofErr w:type="spellStart"/>
      <w:r w:rsidR="00476D13" w:rsidRPr="00476D13">
        <w:t>мақсатқа</w:t>
      </w:r>
      <w:proofErr w:type="spellEnd"/>
      <w:r w:rsidR="00476D13" w:rsidRPr="00476D13">
        <w:t xml:space="preserve"> </w:t>
      </w:r>
      <w:proofErr w:type="spellStart"/>
      <w:r w:rsidR="00476D13" w:rsidRPr="00476D13">
        <w:t>қарай</w:t>
      </w:r>
      <w:proofErr w:type="spellEnd"/>
      <w:r w:rsidR="00476D13" w:rsidRPr="00476D13">
        <w:t xml:space="preserve"> </w:t>
      </w:r>
      <w:proofErr w:type="spellStart"/>
      <w:r w:rsidR="00476D13" w:rsidRPr="00476D13">
        <w:t>ең</w:t>
      </w:r>
      <w:proofErr w:type="spellEnd"/>
      <w:r w:rsidR="00476D13" w:rsidRPr="00476D13">
        <w:t xml:space="preserve"> </w:t>
      </w:r>
      <w:proofErr w:type="spellStart"/>
      <w:r w:rsidR="00476D13" w:rsidRPr="00476D13">
        <w:t>жақын</w:t>
      </w:r>
      <w:proofErr w:type="spellEnd"/>
      <w:r w:rsidR="00476D13" w:rsidRPr="00476D13">
        <w:t xml:space="preserve"> </w:t>
      </w:r>
      <w:proofErr w:type="spellStart"/>
      <w:r w:rsidR="00476D13" w:rsidRPr="00476D13">
        <w:t>бағытты</w:t>
      </w:r>
      <w:proofErr w:type="spellEnd"/>
      <w:r w:rsidR="00476D13" w:rsidRPr="00476D13">
        <w:t xml:space="preserve"> </w:t>
      </w:r>
      <w:proofErr w:type="spellStart"/>
      <w:r w:rsidR="00476D13" w:rsidRPr="00476D13">
        <w:t>ғана</w:t>
      </w:r>
      <w:proofErr w:type="spellEnd"/>
      <w:r w:rsidR="00476D13" w:rsidRPr="00476D13">
        <w:t xml:space="preserve"> </w:t>
      </w:r>
      <w:proofErr w:type="spellStart"/>
      <w:r w:rsidR="00476D13" w:rsidRPr="00476D13">
        <w:t>тексереді</w:t>
      </w:r>
      <w:proofErr w:type="spellEnd"/>
      <w:r w:rsidR="00476D13" w:rsidRPr="00476D13">
        <w:t xml:space="preserve">, </w:t>
      </w:r>
      <w:proofErr w:type="spellStart"/>
      <w:r w:rsidR="00476D13" w:rsidRPr="00476D13">
        <w:t>содан</w:t>
      </w:r>
      <w:proofErr w:type="spellEnd"/>
      <w:r w:rsidR="00476D13" w:rsidRPr="00476D13">
        <w:t xml:space="preserve"> </w:t>
      </w:r>
      <w:proofErr w:type="spellStart"/>
      <w:r w:rsidR="00476D13" w:rsidRPr="00476D13">
        <w:t>ашылатын</w:t>
      </w:r>
      <w:proofErr w:type="spellEnd"/>
      <w:r w:rsidR="00476D13" w:rsidRPr="00476D13">
        <w:t xml:space="preserve"> </w:t>
      </w:r>
      <w:proofErr w:type="spellStart"/>
      <w:r w:rsidR="00476D13" w:rsidRPr="00476D13">
        <w:t>түйіндер</w:t>
      </w:r>
      <w:proofErr w:type="spellEnd"/>
      <w:r w:rsidR="00476D13">
        <w:t xml:space="preserve"> </w:t>
      </w:r>
      <w:proofErr w:type="spellStart"/>
      <w:r w:rsidR="00476D13" w:rsidRPr="00476D13">
        <w:t>саны</w:t>
      </w:r>
      <w:proofErr w:type="spellEnd"/>
      <w:r w:rsidR="00476D13" w:rsidRPr="00476D13">
        <w:t xml:space="preserve"> </w:t>
      </w:r>
      <w:proofErr w:type="spellStart"/>
      <w:r w:rsidR="00476D13" w:rsidRPr="00476D13">
        <w:t>аз</w:t>
      </w:r>
      <w:proofErr w:type="spellEnd"/>
      <w:r w:rsidR="00476D13" w:rsidRPr="00476D13">
        <w:t xml:space="preserve"> болады.</w:t>
      </w:r>
      <w:r>
        <w:t>__________________________________________________________</w:t>
      </w:r>
    </w:p>
    <w:p w14:paraId="43DD7F90" w14:textId="77777777" w:rsidR="00332B62" w:rsidRDefault="00611286">
      <w:r>
        <w:t>Неліктен DFS тапқа</w:t>
      </w:r>
      <w:r>
        <w:t>н алғашқы шешім BFS шешімінен ұзағырақ болуы мүмкін?</w:t>
      </w:r>
    </w:p>
    <w:p w14:paraId="237382B1" w14:textId="6015D53A" w:rsidR="00332B62" w:rsidRDefault="00611286">
      <w:r>
        <w:t xml:space="preserve">Жауап: </w:t>
      </w:r>
      <w:proofErr w:type="spellStart"/>
      <w:r w:rsidR="00476D13" w:rsidRPr="00476D13">
        <w:t>Себебі</w:t>
      </w:r>
      <w:proofErr w:type="spellEnd"/>
      <w:r w:rsidR="00476D13" w:rsidRPr="00476D13">
        <w:t xml:space="preserve"> DFS </w:t>
      </w:r>
      <w:proofErr w:type="spellStart"/>
      <w:r w:rsidR="00476D13" w:rsidRPr="00476D13">
        <w:t>ең</w:t>
      </w:r>
      <w:proofErr w:type="spellEnd"/>
      <w:r w:rsidR="00476D13" w:rsidRPr="00476D13">
        <w:t xml:space="preserve"> </w:t>
      </w:r>
      <w:proofErr w:type="spellStart"/>
      <w:r w:rsidR="00476D13" w:rsidRPr="00476D13">
        <w:t>қысқа</w:t>
      </w:r>
      <w:proofErr w:type="spellEnd"/>
      <w:r w:rsidR="00476D13" w:rsidRPr="00476D13">
        <w:t xml:space="preserve"> </w:t>
      </w:r>
      <w:proofErr w:type="spellStart"/>
      <w:r w:rsidR="00476D13" w:rsidRPr="00476D13">
        <w:t>жолды</w:t>
      </w:r>
      <w:proofErr w:type="spellEnd"/>
      <w:r w:rsidR="00476D13" w:rsidRPr="00476D13">
        <w:t xml:space="preserve"> </w:t>
      </w:r>
      <w:proofErr w:type="spellStart"/>
      <w:r w:rsidR="00476D13" w:rsidRPr="00476D13">
        <w:t>іздемейді</w:t>
      </w:r>
      <w:proofErr w:type="spellEnd"/>
      <w:r w:rsidR="00476D13" w:rsidRPr="00476D13">
        <w:t xml:space="preserve">. </w:t>
      </w:r>
      <w:proofErr w:type="spellStart"/>
      <w:r w:rsidR="00476D13" w:rsidRPr="00476D13">
        <w:t>Ол</w:t>
      </w:r>
      <w:proofErr w:type="spellEnd"/>
      <w:r w:rsidR="00476D13" w:rsidRPr="00476D13">
        <w:t xml:space="preserve"> </w:t>
      </w:r>
      <w:proofErr w:type="spellStart"/>
      <w:r w:rsidR="00476D13" w:rsidRPr="00476D13">
        <w:t>бір</w:t>
      </w:r>
      <w:proofErr w:type="spellEnd"/>
      <w:r w:rsidR="00476D13" w:rsidRPr="00476D13">
        <w:t xml:space="preserve"> </w:t>
      </w:r>
      <w:proofErr w:type="spellStart"/>
      <w:r w:rsidR="00476D13" w:rsidRPr="00476D13">
        <w:t>тармақты</w:t>
      </w:r>
      <w:proofErr w:type="spellEnd"/>
      <w:r w:rsidR="00476D13" w:rsidRPr="00476D13">
        <w:t xml:space="preserve"> </w:t>
      </w:r>
      <w:proofErr w:type="spellStart"/>
      <w:r w:rsidR="00476D13" w:rsidRPr="00476D13">
        <w:t>таңдап</w:t>
      </w:r>
      <w:proofErr w:type="spellEnd"/>
      <w:r w:rsidR="00476D13" w:rsidRPr="00476D13">
        <w:t xml:space="preserve"> </w:t>
      </w:r>
      <w:proofErr w:type="spellStart"/>
      <w:r w:rsidR="00476D13" w:rsidRPr="00476D13">
        <w:t>алып</w:t>
      </w:r>
      <w:proofErr w:type="spellEnd"/>
      <w:r w:rsidR="00476D13" w:rsidRPr="00476D13">
        <w:t xml:space="preserve">, </w:t>
      </w:r>
      <w:proofErr w:type="spellStart"/>
      <w:r w:rsidR="00476D13" w:rsidRPr="00476D13">
        <w:t>соның</w:t>
      </w:r>
      <w:proofErr w:type="spellEnd"/>
      <w:r w:rsidR="00476D13" w:rsidRPr="00476D13">
        <w:t xml:space="preserve"> </w:t>
      </w:r>
      <w:proofErr w:type="spellStart"/>
      <w:r w:rsidR="00476D13" w:rsidRPr="00476D13">
        <w:t>түбіне</w:t>
      </w:r>
      <w:proofErr w:type="spellEnd"/>
      <w:r w:rsidR="00476D13" w:rsidRPr="00476D13">
        <w:t xml:space="preserve"> </w:t>
      </w:r>
      <w:proofErr w:type="spellStart"/>
      <w:r w:rsidR="00476D13" w:rsidRPr="00476D13">
        <w:t>жеткенше</w:t>
      </w:r>
      <w:proofErr w:type="spellEnd"/>
      <w:r w:rsidR="00476D13" w:rsidRPr="00476D13">
        <w:t xml:space="preserve"> </w:t>
      </w:r>
      <w:proofErr w:type="spellStart"/>
      <w:r w:rsidR="00476D13" w:rsidRPr="00476D13">
        <w:t>ішке</w:t>
      </w:r>
      <w:proofErr w:type="spellEnd"/>
      <w:r w:rsidR="00476D13" w:rsidRPr="00476D13">
        <w:t xml:space="preserve"> </w:t>
      </w:r>
      <w:proofErr w:type="spellStart"/>
      <w:r w:rsidR="00476D13" w:rsidRPr="00476D13">
        <w:t>қарай</w:t>
      </w:r>
      <w:proofErr w:type="spellEnd"/>
      <w:r w:rsidR="00476D13" w:rsidRPr="00476D13">
        <w:t xml:space="preserve"> </w:t>
      </w:r>
      <w:proofErr w:type="spellStart"/>
      <w:r w:rsidR="00476D13" w:rsidRPr="00476D13">
        <w:t>жүре</w:t>
      </w:r>
      <w:proofErr w:type="spellEnd"/>
      <w:r w:rsidR="00476D13" w:rsidRPr="00476D13">
        <w:t xml:space="preserve"> </w:t>
      </w:r>
      <w:proofErr w:type="spellStart"/>
      <w:r w:rsidR="00476D13" w:rsidRPr="00476D13">
        <w:t>береді</w:t>
      </w:r>
      <w:proofErr w:type="spellEnd"/>
      <w:r w:rsidR="00476D13" w:rsidRPr="00476D13">
        <w:t xml:space="preserve">. </w:t>
      </w:r>
      <w:proofErr w:type="spellStart"/>
      <w:r w:rsidR="00476D13" w:rsidRPr="00476D13">
        <w:t>Сондықтан</w:t>
      </w:r>
      <w:proofErr w:type="spellEnd"/>
      <w:r w:rsidR="00476D13" w:rsidRPr="00476D13">
        <w:t xml:space="preserve"> </w:t>
      </w:r>
      <w:proofErr w:type="spellStart"/>
      <w:r w:rsidR="00476D13" w:rsidRPr="00476D13">
        <w:t>ол</w:t>
      </w:r>
      <w:proofErr w:type="spellEnd"/>
      <w:r w:rsidR="00476D13" w:rsidRPr="00476D13">
        <w:t xml:space="preserve"> </w:t>
      </w:r>
      <w:proofErr w:type="spellStart"/>
      <w:r w:rsidR="00476D13" w:rsidRPr="00476D13">
        <w:t>бірінші</w:t>
      </w:r>
      <w:proofErr w:type="spellEnd"/>
      <w:r w:rsidR="00476D13" w:rsidRPr="00476D13">
        <w:t xml:space="preserve"> </w:t>
      </w:r>
      <w:proofErr w:type="spellStart"/>
      <w:r w:rsidR="00476D13" w:rsidRPr="00476D13">
        <w:t>болып</w:t>
      </w:r>
      <w:proofErr w:type="spellEnd"/>
      <w:r w:rsidR="00476D13" w:rsidRPr="00476D13">
        <w:t xml:space="preserve"> </w:t>
      </w:r>
      <w:proofErr w:type="spellStart"/>
      <w:r w:rsidR="00476D13" w:rsidRPr="00476D13">
        <w:t>айналма</w:t>
      </w:r>
      <w:proofErr w:type="spellEnd"/>
      <w:r w:rsidR="00476D13" w:rsidRPr="00476D13">
        <w:t xml:space="preserve">, </w:t>
      </w:r>
      <w:proofErr w:type="spellStart"/>
      <w:r w:rsidR="00476D13" w:rsidRPr="00476D13">
        <w:t>өте</w:t>
      </w:r>
      <w:proofErr w:type="spellEnd"/>
      <w:r w:rsidR="00476D13" w:rsidRPr="00476D13">
        <w:t xml:space="preserve"> </w:t>
      </w:r>
      <w:proofErr w:type="spellStart"/>
      <w:r w:rsidR="00476D13" w:rsidRPr="00476D13">
        <w:t>ұзын</w:t>
      </w:r>
      <w:proofErr w:type="spellEnd"/>
      <w:r w:rsidR="00476D13" w:rsidRPr="00476D13">
        <w:t xml:space="preserve"> </w:t>
      </w:r>
      <w:proofErr w:type="spellStart"/>
      <w:r w:rsidR="00476D13" w:rsidRPr="00476D13">
        <w:t>жолды</w:t>
      </w:r>
      <w:proofErr w:type="spellEnd"/>
      <w:r w:rsidR="00476D13" w:rsidRPr="00476D13">
        <w:t xml:space="preserve"> </w:t>
      </w:r>
      <w:proofErr w:type="spellStart"/>
      <w:r w:rsidR="00476D13" w:rsidRPr="00476D13">
        <w:t>табуы</w:t>
      </w:r>
      <w:proofErr w:type="spellEnd"/>
      <w:r w:rsidR="00476D13" w:rsidRPr="00476D13">
        <w:t xml:space="preserve"> </w:t>
      </w:r>
      <w:proofErr w:type="gramStart"/>
      <w:r w:rsidR="00476D13" w:rsidRPr="00476D13">
        <w:t>мүмкін.</w:t>
      </w:r>
      <w:r>
        <w:t>_</w:t>
      </w:r>
      <w:proofErr w:type="gramEnd"/>
      <w:r>
        <w:t>_____________________________________________________________</w:t>
      </w:r>
    </w:p>
    <w:p w14:paraId="21698FCD" w14:textId="06BBD07F" w:rsidR="00332B62" w:rsidRDefault="00611286">
      <w:pPr>
        <w:spacing w:before="160" w:after="80"/>
      </w:pPr>
      <w:r>
        <w:rPr>
          <w:b/>
          <w:color w:val="1F4E79"/>
          <w:sz w:val="28"/>
        </w:rPr>
        <w:t xml:space="preserve">C. </w:t>
      </w:r>
      <w:proofErr w:type="spellStart"/>
      <w:r>
        <w:rPr>
          <w:b/>
          <w:color w:val="1F4E79"/>
          <w:sz w:val="28"/>
        </w:rPr>
        <w:t>Эвристиканы</w:t>
      </w:r>
      <w:proofErr w:type="spellEnd"/>
      <w:r>
        <w:rPr>
          <w:b/>
          <w:color w:val="1F4E79"/>
          <w:sz w:val="28"/>
        </w:rPr>
        <w:t xml:space="preserve"> </w:t>
      </w:r>
      <w:proofErr w:type="spellStart"/>
      <w:r>
        <w:rPr>
          <w:b/>
          <w:color w:val="1F4E79"/>
          <w:sz w:val="28"/>
        </w:rPr>
        <w:t>талдау</w:t>
      </w:r>
      <w:proofErr w:type="spellEnd"/>
      <w:r>
        <w:rPr>
          <w:b/>
          <w:color w:val="1F4E79"/>
          <w:sz w:val="28"/>
        </w:rPr>
        <w:t xml:space="preserve"> </w:t>
      </w:r>
      <w:r w:rsidR="001929A1">
        <w:rPr>
          <w:b/>
          <w:color w:val="1F4E79"/>
          <w:sz w:val="28"/>
        </w:rPr>
        <w:t>–</w:t>
      </w:r>
      <w:r>
        <w:rPr>
          <w:b/>
          <w:color w:val="1F4E79"/>
          <w:sz w:val="28"/>
        </w:rPr>
        <w:t xml:space="preserve"> 2%</w:t>
      </w:r>
    </w:p>
    <w:p w14:paraId="69BE7A98" w14:textId="77777777" w:rsidR="00332B62" w:rsidRDefault="00611286">
      <w:r>
        <w:lastRenderedPageBreak/>
        <w:t xml:space="preserve">h(n) = Манхэттен қашықтығы = |row−5| + |col−5| формуласын пайдаланыңыз. Төмендегі бес күй үшін </w:t>
      </w:r>
      <w:r>
        <w:t>есептеңіз: (0,0), (0,2), (2,2), (3,5), (5,4).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417"/>
        <w:gridCol w:w="1134"/>
        <w:gridCol w:w="1134"/>
        <w:gridCol w:w="3402"/>
        <w:gridCol w:w="1701"/>
      </w:tblGrid>
      <w:tr w:rsidR="00332B62" w14:paraId="5F3F852A" w14:textId="77777777"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4B72123A" w14:textId="77777777" w:rsidR="00332B62" w:rsidRDefault="00611286">
            <w:r>
              <w:rPr>
                <w:b/>
                <w:sz w:val="15"/>
              </w:rPr>
              <w:t>Күй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72322252" w14:textId="77777777" w:rsidR="00332B62" w:rsidRDefault="00611286">
            <w:r>
              <w:rPr>
                <w:b/>
                <w:sz w:val="15"/>
              </w:rPr>
              <w:t>S-тен g(n)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085B892C" w14:textId="77777777" w:rsidR="00332B62" w:rsidRDefault="00611286">
            <w:r>
              <w:rPr>
                <w:b/>
                <w:sz w:val="15"/>
              </w:rPr>
              <w:t>h(n)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3AAA0752" w14:textId="77777777" w:rsidR="00332B62" w:rsidRDefault="00611286">
            <w:r>
              <w:rPr>
                <w:b/>
                <w:sz w:val="15"/>
              </w:rPr>
              <w:t>f(n)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7E7A052" w14:textId="77777777" w:rsidR="00332B62" w:rsidRDefault="00611286">
            <w:r>
              <w:rPr>
                <w:b/>
                <w:sz w:val="15"/>
              </w:rPr>
              <w:t>Мақсатқа дейінгі нақты ең қысқа құн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BFE20DC" w14:textId="77777777" w:rsidR="00332B62" w:rsidRDefault="00611286">
            <w:r>
              <w:rPr>
                <w:b/>
                <w:sz w:val="15"/>
              </w:rPr>
              <w:t>Рұқсат етілетін бе?</w:t>
            </w:r>
          </w:p>
        </w:tc>
      </w:tr>
      <w:tr w:rsidR="00332B62" w14:paraId="4D54C7AB" w14:textId="77777777">
        <w:trPr>
          <w:jc w:val="center"/>
        </w:trPr>
        <w:tc>
          <w:tcPr>
            <w:tcW w:w="1417" w:type="dxa"/>
            <w:vAlign w:val="center"/>
          </w:tcPr>
          <w:p w14:paraId="22E49605" w14:textId="76C40450" w:rsidR="00332B62" w:rsidRPr="00D32CB4" w:rsidRDefault="00D32CB4">
            <w:pPr>
              <w:rPr>
                <w:lang w:val="kk-KZ"/>
              </w:rPr>
            </w:pPr>
            <w:r>
              <w:t>(0,0)</w:t>
            </w:r>
          </w:p>
        </w:tc>
        <w:tc>
          <w:tcPr>
            <w:tcW w:w="1417" w:type="dxa"/>
            <w:vAlign w:val="center"/>
          </w:tcPr>
          <w:p w14:paraId="365BF7A9" w14:textId="757E9A48" w:rsidR="00332B62" w:rsidRPr="00D32CB4" w:rsidRDefault="00D32CB4">
            <w:pPr>
              <w:rPr>
                <w:lang w:val="kk-KZ"/>
              </w:rPr>
            </w:pPr>
            <w:r>
              <w:rPr>
                <w:lang w:val="kk-KZ"/>
              </w:rPr>
              <w:t>0</w:t>
            </w:r>
          </w:p>
        </w:tc>
        <w:tc>
          <w:tcPr>
            <w:tcW w:w="1134" w:type="dxa"/>
            <w:vAlign w:val="center"/>
          </w:tcPr>
          <w:p w14:paraId="0138F0EE" w14:textId="3D98787E" w:rsidR="00332B62" w:rsidRPr="00D32CB4" w:rsidRDefault="00D32CB4">
            <w:pPr>
              <w:rPr>
                <w:lang w:val="kk-KZ"/>
              </w:rPr>
            </w:pPr>
            <w:r>
              <w:rPr>
                <w:lang w:val="kk-KZ"/>
              </w:rPr>
              <w:t>10</w:t>
            </w:r>
          </w:p>
        </w:tc>
        <w:tc>
          <w:tcPr>
            <w:tcW w:w="1134" w:type="dxa"/>
            <w:vAlign w:val="center"/>
          </w:tcPr>
          <w:p w14:paraId="007F8879" w14:textId="2987FE48" w:rsidR="00332B62" w:rsidRPr="00D32CB4" w:rsidRDefault="00D32CB4">
            <w:pPr>
              <w:rPr>
                <w:lang w:val="kk-KZ"/>
              </w:rPr>
            </w:pPr>
            <w:r>
              <w:rPr>
                <w:lang w:val="kk-KZ"/>
              </w:rPr>
              <w:t>10</w:t>
            </w:r>
          </w:p>
        </w:tc>
        <w:tc>
          <w:tcPr>
            <w:tcW w:w="3402" w:type="dxa"/>
            <w:vAlign w:val="center"/>
          </w:tcPr>
          <w:p w14:paraId="37A32B4D" w14:textId="53A78286" w:rsidR="00332B62" w:rsidRPr="00D32CB4" w:rsidRDefault="00D32CB4">
            <w:pPr>
              <w:rPr>
                <w:lang w:val="kk-KZ"/>
              </w:rPr>
            </w:pPr>
            <w:r>
              <w:rPr>
                <w:lang w:val="kk-KZ"/>
              </w:rPr>
              <w:t>10</w:t>
            </w:r>
          </w:p>
        </w:tc>
        <w:tc>
          <w:tcPr>
            <w:tcW w:w="1701" w:type="dxa"/>
            <w:vAlign w:val="center"/>
          </w:tcPr>
          <w:p w14:paraId="09C107CC" w14:textId="0E0B5703" w:rsidR="00332B62" w:rsidRPr="00D32CB4" w:rsidRDefault="00D32CB4">
            <w:pPr>
              <w:rPr>
                <w:lang w:val="kk-KZ"/>
              </w:rPr>
            </w:pPr>
            <w:r>
              <w:rPr>
                <w:lang w:val="kk-KZ"/>
              </w:rPr>
              <w:t>Иә</w:t>
            </w:r>
          </w:p>
        </w:tc>
      </w:tr>
      <w:tr w:rsidR="00332B62" w14:paraId="4E468223" w14:textId="77777777">
        <w:trPr>
          <w:jc w:val="center"/>
        </w:trPr>
        <w:tc>
          <w:tcPr>
            <w:tcW w:w="1417" w:type="dxa"/>
            <w:vAlign w:val="center"/>
          </w:tcPr>
          <w:p w14:paraId="487CCB8E" w14:textId="51CF189A" w:rsidR="00332B62" w:rsidRDefault="00D32CB4">
            <w:r>
              <w:t>(0,2)</w:t>
            </w:r>
          </w:p>
        </w:tc>
        <w:tc>
          <w:tcPr>
            <w:tcW w:w="1417" w:type="dxa"/>
            <w:vAlign w:val="center"/>
          </w:tcPr>
          <w:p w14:paraId="7699D7A8" w14:textId="14F1A6C8" w:rsidR="00332B62" w:rsidRPr="00D32CB4" w:rsidRDefault="00D32CB4">
            <w:pPr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134" w:type="dxa"/>
            <w:vAlign w:val="center"/>
          </w:tcPr>
          <w:p w14:paraId="06F33668" w14:textId="1D5343A8" w:rsidR="00332B62" w:rsidRPr="00D32CB4" w:rsidRDefault="00D32CB4">
            <w:pPr>
              <w:rPr>
                <w:lang w:val="kk-KZ"/>
              </w:rPr>
            </w:pPr>
            <w:r>
              <w:rPr>
                <w:lang w:val="kk-KZ"/>
              </w:rPr>
              <w:t>8</w:t>
            </w:r>
          </w:p>
        </w:tc>
        <w:tc>
          <w:tcPr>
            <w:tcW w:w="1134" w:type="dxa"/>
            <w:vAlign w:val="center"/>
          </w:tcPr>
          <w:p w14:paraId="3B7AD653" w14:textId="78089BA9" w:rsidR="00332B62" w:rsidRPr="00D32CB4" w:rsidRDefault="00D32CB4">
            <w:pPr>
              <w:rPr>
                <w:lang w:val="kk-KZ"/>
              </w:rPr>
            </w:pPr>
            <w:r>
              <w:rPr>
                <w:lang w:val="kk-KZ"/>
              </w:rPr>
              <w:t>10</w:t>
            </w:r>
          </w:p>
        </w:tc>
        <w:tc>
          <w:tcPr>
            <w:tcW w:w="3402" w:type="dxa"/>
            <w:vAlign w:val="center"/>
          </w:tcPr>
          <w:p w14:paraId="727CFDE0" w14:textId="64A0F143" w:rsidR="00332B62" w:rsidRPr="00D32CB4" w:rsidRDefault="00D32CB4">
            <w:pPr>
              <w:rPr>
                <w:lang w:val="kk-KZ"/>
              </w:rPr>
            </w:pPr>
            <w:r>
              <w:rPr>
                <w:lang w:val="kk-KZ"/>
              </w:rPr>
              <w:t>8</w:t>
            </w:r>
          </w:p>
        </w:tc>
        <w:tc>
          <w:tcPr>
            <w:tcW w:w="1701" w:type="dxa"/>
            <w:vAlign w:val="center"/>
          </w:tcPr>
          <w:p w14:paraId="40245E68" w14:textId="30035C9E" w:rsidR="00332B62" w:rsidRPr="00D32CB4" w:rsidRDefault="00D32CB4">
            <w:pPr>
              <w:rPr>
                <w:lang w:val="kk-KZ"/>
              </w:rPr>
            </w:pPr>
            <w:r>
              <w:rPr>
                <w:lang w:val="kk-KZ"/>
              </w:rPr>
              <w:t>Иә</w:t>
            </w:r>
          </w:p>
        </w:tc>
      </w:tr>
      <w:tr w:rsidR="00332B62" w14:paraId="0CFF12B2" w14:textId="77777777">
        <w:trPr>
          <w:jc w:val="center"/>
        </w:trPr>
        <w:tc>
          <w:tcPr>
            <w:tcW w:w="1417" w:type="dxa"/>
            <w:vAlign w:val="center"/>
          </w:tcPr>
          <w:p w14:paraId="01FB6810" w14:textId="2A47E500" w:rsidR="00332B62" w:rsidRDefault="00D32CB4">
            <w:r>
              <w:t>(2,2)</w:t>
            </w:r>
          </w:p>
        </w:tc>
        <w:tc>
          <w:tcPr>
            <w:tcW w:w="1417" w:type="dxa"/>
            <w:vAlign w:val="center"/>
          </w:tcPr>
          <w:p w14:paraId="24D3DE25" w14:textId="15980C6B" w:rsidR="00332B62" w:rsidRPr="00D32CB4" w:rsidRDefault="00D32CB4">
            <w:pPr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vAlign w:val="center"/>
          </w:tcPr>
          <w:p w14:paraId="6EFDEAFC" w14:textId="1E573B41" w:rsidR="00332B62" w:rsidRPr="00D32CB4" w:rsidRDefault="00D32CB4">
            <w:pPr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1134" w:type="dxa"/>
            <w:vAlign w:val="center"/>
          </w:tcPr>
          <w:p w14:paraId="1E2CC993" w14:textId="66113F39" w:rsidR="00332B62" w:rsidRPr="00D32CB4" w:rsidRDefault="00D32CB4">
            <w:pPr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3402" w:type="dxa"/>
            <w:vAlign w:val="center"/>
          </w:tcPr>
          <w:p w14:paraId="373DC1D4" w14:textId="13A8D1D5" w:rsidR="00332B62" w:rsidRPr="00D32CB4" w:rsidRDefault="00D32CB4">
            <w:pPr>
              <w:rPr>
                <w:lang w:val="kk-KZ"/>
              </w:rPr>
            </w:pPr>
            <w:r>
              <w:rPr>
                <w:lang w:val="kk-KZ"/>
              </w:rPr>
              <w:t>10</w:t>
            </w:r>
          </w:p>
        </w:tc>
        <w:tc>
          <w:tcPr>
            <w:tcW w:w="1701" w:type="dxa"/>
            <w:vAlign w:val="center"/>
          </w:tcPr>
          <w:p w14:paraId="5741A90C" w14:textId="34EB9D39" w:rsidR="00332B62" w:rsidRPr="00D32CB4" w:rsidRDefault="00D32CB4">
            <w:pPr>
              <w:rPr>
                <w:lang w:val="kk-KZ"/>
              </w:rPr>
            </w:pPr>
            <w:r>
              <w:rPr>
                <w:lang w:val="kk-KZ"/>
              </w:rPr>
              <w:t>Иә</w:t>
            </w:r>
          </w:p>
        </w:tc>
      </w:tr>
      <w:tr w:rsidR="00332B62" w14:paraId="35F061E7" w14:textId="77777777">
        <w:trPr>
          <w:jc w:val="center"/>
        </w:trPr>
        <w:tc>
          <w:tcPr>
            <w:tcW w:w="1417" w:type="dxa"/>
            <w:vAlign w:val="center"/>
          </w:tcPr>
          <w:p w14:paraId="307CE845" w14:textId="5567E022" w:rsidR="00332B62" w:rsidRDefault="00D32CB4">
            <w:r>
              <w:t>(3,5)</w:t>
            </w:r>
          </w:p>
        </w:tc>
        <w:tc>
          <w:tcPr>
            <w:tcW w:w="1417" w:type="dxa"/>
            <w:vAlign w:val="center"/>
          </w:tcPr>
          <w:p w14:paraId="42E75BFC" w14:textId="05211C79" w:rsidR="00332B62" w:rsidRPr="00D32CB4" w:rsidRDefault="00D32CB4">
            <w:pPr>
              <w:rPr>
                <w:lang w:val="kk-KZ"/>
              </w:rPr>
            </w:pPr>
            <w:r>
              <w:rPr>
                <w:lang w:val="kk-KZ"/>
              </w:rPr>
              <w:t>9</w:t>
            </w:r>
          </w:p>
        </w:tc>
        <w:tc>
          <w:tcPr>
            <w:tcW w:w="1134" w:type="dxa"/>
            <w:vAlign w:val="center"/>
          </w:tcPr>
          <w:p w14:paraId="40C09FE0" w14:textId="1389016F" w:rsidR="00332B62" w:rsidRPr="00D32CB4" w:rsidRDefault="00D32CB4">
            <w:pPr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134" w:type="dxa"/>
            <w:vAlign w:val="center"/>
          </w:tcPr>
          <w:p w14:paraId="38C2193C" w14:textId="7FE08B1D" w:rsidR="00332B62" w:rsidRPr="00D32CB4" w:rsidRDefault="00D32CB4">
            <w:pPr>
              <w:rPr>
                <w:lang w:val="kk-KZ"/>
              </w:rPr>
            </w:pPr>
            <w:r>
              <w:rPr>
                <w:lang w:val="kk-KZ"/>
              </w:rPr>
              <w:t>11</w:t>
            </w:r>
          </w:p>
        </w:tc>
        <w:tc>
          <w:tcPr>
            <w:tcW w:w="3402" w:type="dxa"/>
            <w:vAlign w:val="center"/>
          </w:tcPr>
          <w:p w14:paraId="094EE9DE" w14:textId="4E8694C5" w:rsidR="00332B62" w:rsidRPr="00D32CB4" w:rsidRDefault="00D32CB4">
            <w:pPr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701" w:type="dxa"/>
            <w:vAlign w:val="center"/>
          </w:tcPr>
          <w:p w14:paraId="336E9FAC" w14:textId="3DAFB32F" w:rsidR="00332B62" w:rsidRPr="00D32CB4" w:rsidRDefault="00D32CB4">
            <w:pPr>
              <w:rPr>
                <w:lang w:val="kk-KZ"/>
              </w:rPr>
            </w:pPr>
            <w:r>
              <w:rPr>
                <w:lang w:val="kk-KZ"/>
              </w:rPr>
              <w:t>Иә</w:t>
            </w:r>
          </w:p>
        </w:tc>
      </w:tr>
      <w:tr w:rsidR="00332B62" w14:paraId="57A51AAD" w14:textId="77777777">
        <w:trPr>
          <w:jc w:val="center"/>
        </w:trPr>
        <w:tc>
          <w:tcPr>
            <w:tcW w:w="1417" w:type="dxa"/>
            <w:vAlign w:val="center"/>
          </w:tcPr>
          <w:p w14:paraId="61E89B48" w14:textId="7F8A3E22" w:rsidR="00332B62" w:rsidRDefault="00D32CB4">
            <w:r>
              <w:t>(5,4)</w:t>
            </w:r>
          </w:p>
        </w:tc>
        <w:tc>
          <w:tcPr>
            <w:tcW w:w="1417" w:type="dxa"/>
            <w:vAlign w:val="center"/>
          </w:tcPr>
          <w:p w14:paraId="3399F41F" w14:textId="624DF8E4" w:rsidR="00332B62" w:rsidRPr="00D32CB4" w:rsidRDefault="00D32CB4">
            <w:pPr>
              <w:rPr>
                <w:lang w:val="kk-KZ"/>
              </w:rPr>
            </w:pPr>
            <w:r>
              <w:rPr>
                <w:lang w:val="kk-KZ"/>
              </w:rPr>
              <w:t>9</w:t>
            </w:r>
          </w:p>
        </w:tc>
        <w:tc>
          <w:tcPr>
            <w:tcW w:w="1134" w:type="dxa"/>
            <w:vAlign w:val="center"/>
          </w:tcPr>
          <w:p w14:paraId="3437105F" w14:textId="0A08CA7B" w:rsidR="00332B62" w:rsidRPr="00D32CB4" w:rsidRDefault="00D32CB4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134" w:type="dxa"/>
            <w:vAlign w:val="center"/>
          </w:tcPr>
          <w:p w14:paraId="3F7BCE73" w14:textId="649514E0" w:rsidR="00332B62" w:rsidRPr="00D32CB4" w:rsidRDefault="00D32CB4">
            <w:pPr>
              <w:rPr>
                <w:lang w:val="kk-KZ"/>
              </w:rPr>
            </w:pPr>
            <w:r>
              <w:rPr>
                <w:lang w:val="kk-KZ"/>
              </w:rPr>
              <w:t>10</w:t>
            </w:r>
          </w:p>
        </w:tc>
        <w:tc>
          <w:tcPr>
            <w:tcW w:w="3402" w:type="dxa"/>
            <w:vAlign w:val="center"/>
          </w:tcPr>
          <w:p w14:paraId="0BABE5A0" w14:textId="1C0632D8" w:rsidR="00332B62" w:rsidRPr="00D32CB4" w:rsidRDefault="00D32CB4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701" w:type="dxa"/>
            <w:vAlign w:val="center"/>
          </w:tcPr>
          <w:p w14:paraId="5C94E86A" w14:textId="5FB8EDA4" w:rsidR="00332B62" w:rsidRPr="00D32CB4" w:rsidRDefault="00D32CB4">
            <w:pPr>
              <w:rPr>
                <w:lang w:val="kk-KZ"/>
              </w:rPr>
            </w:pPr>
            <w:r>
              <w:rPr>
                <w:lang w:val="kk-KZ"/>
              </w:rPr>
              <w:t>Иә</w:t>
            </w:r>
          </w:p>
        </w:tc>
      </w:tr>
    </w:tbl>
    <w:p w14:paraId="73FD3576" w14:textId="77777777" w:rsidR="00332B62" w:rsidRDefault="00611286">
      <w:r>
        <w:t xml:space="preserve">Осы нақты тор үшін Манхэттен қашықтығының неліктен admissible (шынайы қалған құнды асыра </w:t>
      </w:r>
      <w:r>
        <w:t>бағаламайтын) екенін немесе еместігін түсіндіріңіз.</w:t>
      </w:r>
    </w:p>
    <w:p w14:paraId="53F8EF2B" w14:textId="7D7EE800" w:rsidR="00332B62" w:rsidRDefault="00611286">
      <w:proofErr w:type="spellStart"/>
      <w:r>
        <w:t>Жауап</w:t>
      </w:r>
      <w:proofErr w:type="spellEnd"/>
      <w:r>
        <w:t xml:space="preserve">: </w:t>
      </w:r>
      <w:proofErr w:type="spellStart"/>
      <w:r w:rsidR="00D32CB4" w:rsidRPr="00D32CB4">
        <w:t>Манхэттен</w:t>
      </w:r>
      <w:proofErr w:type="spellEnd"/>
      <w:r w:rsidR="00D32CB4" w:rsidRPr="00D32CB4">
        <w:t xml:space="preserve"> </w:t>
      </w:r>
      <w:proofErr w:type="spellStart"/>
      <w:r w:rsidR="00D32CB4" w:rsidRPr="00D32CB4">
        <w:t>қашықтығы</w:t>
      </w:r>
      <w:proofErr w:type="spellEnd"/>
      <w:r w:rsidR="00D32CB4" w:rsidRPr="00D32CB4">
        <w:t xml:space="preserve"> admissible (</w:t>
      </w:r>
      <w:proofErr w:type="spellStart"/>
      <w:r w:rsidR="00D32CB4" w:rsidRPr="00D32CB4">
        <w:t>жарамды</w:t>
      </w:r>
      <w:proofErr w:type="spellEnd"/>
      <w:r w:rsidR="00D32CB4" w:rsidRPr="00D32CB4">
        <w:t xml:space="preserve">). </w:t>
      </w:r>
      <w:proofErr w:type="spellStart"/>
      <w:r w:rsidR="00D32CB4" w:rsidRPr="00D32CB4">
        <w:t>Себебі</w:t>
      </w:r>
      <w:proofErr w:type="spellEnd"/>
      <w:r w:rsidR="00D32CB4" w:rsidRPr="00D32CB4">
        <w:t xml:space="preserve"> </w:t>
      </w:r>
      <w:proofErr w:type="spellStart"/>
      <w:r w:rsidR="00D32CB4" w:rsidRPr="00D32CB4">
        <w:t>ол</w:t>
      </w:r>
      <w:proofErr w:type="spellEnd"/>
      <w:r w:rsidR="00D32CB4" w:rsidRPr="00D32CB4">
        <w:t xml:space="preserve"> </w:t>
      </w:r>
      <w:proofErr w:type="spellStart"/>
      <w:r w:rsidR="00D32CB4" w:rsidRPr="00D32CB4">
        <w:t>бөгеттерді</w:t>
      </w:r>
      <w:proofErr w:type="spellEnd"/>
      <w:r w:rsidR="00D32CB4" w:rsidRPr="00D32CB4">
        <w:t xml:space="preserve"> </w:t>
      </w:r>
      <w:proofErr w:type="spellStart"/>
      <w:r w:rsidR="00D32CB4" w:rsidRPr="00D32CB4">
        <w:t>ескермей</w:t>
      </w:r>
      <w:proofErr w:type="spellEnd"/>
      <w:r w:rsidR="00D32CB4" w:rsidRPr="00D32CB4">
        <w:t xml:space="preserve"> </w:t>
      </w:r>
      <w:proofErr w:type="spellStart"/>
      <w:r w:rsidR="00D32CB4" w:rsidRPr="00D32CB4">
        <w:t>есептейтіндіктен</w:t>
      </w:r>
      <w:proofErr w:type="spellEnd"/>
      <w:r w:rsidR="00D32CB4" w:rsidRPr="00D32CB4">
        <w:t>, h(n)</w:t>
      </w:r>
      <w:r w:rsidR="00D32CB4">
        <w:rPr>
          <w:lang w:val="kk-KZ"/>
        </w:rPr>
        <w:t xml:space="preserve"> </w:t>
      </w:r>
      <w:proofErr w:type="spellStart"/>
      <w:r w:rsidR="00D32CB4" w:rsidRPr="00D32CB4">
        <w:t>мәні</w:t>
      </w:r>
      <w:proofErr w:type="spellEnd"/>
      <w:r w:rsidR="00D32CB4" w:rsidRPr="00D32CB4">
        <w:t xml:space="preserve"> </w:t>
      </w:r>
      <w:proofErr w:type="spellStart"/>
      <w:r w:rsidR="00D32CB4" w:rsidRPr="00D32CB4">
        <w:t>ешқашан</w:t>
      </w:r>
      <w:proofErr w:type="spellEnd"/>
      <w:r w:rsidR="00D32CB4" w:rsidRPr="00D32CB4">
        <w:t xml:space="preserve"> </w:t>
      </w:r>
      <w:proofErr w:type="spellStart"/>
      <w:r w:rsidR="00D32CB4" w:rsidRPr="00D32CB4">
        <w:t>мақсатқа</w:t>
      </w:r>
      <w:proofErr w:type="spellEnd"/>
      <w:r w:rsidR="00D32CB4" w:rsidRPr="00D32CB4">
        <w:t xml:space="preserve"> </w:t>
      </w:r>
      <w:proofErr w:type="spellStart"/>
      <w:r w:rsidR="00D32CB4" w:rsidRPr="00D32CB4">
        <w:t>дейінгі</w:t>
      </w:r>
      <w:proofErr w:type="spellEnd"/>
      <w:r w:rsidR="00D32CB4" w:rsidRPr="00D32CB4">
        <w:t xml:space="preserve"> </w:t>
      </w:r>
      <w:proofErr w:type="spellStart"/>
      <w:r w:rsidR="00D32CB4" w:rsidRPr="00D32CB4">
        <w:t>нақты</w:t>
      </w:r>
      <w:proofErr w:type="spellEnd"/>
      <w:r w:rsidR="00D32CB4" w:rsidRPr="00D32CB4">
        <w:t xml:space="preserve"> </w:t>
      </w:r>
      <w:proofErr w:type="spellStart"/>
      <w:r w:rsidR="00D32CB4" w:rsidRPr="00D32CB4">
        <w:t>қадам</w:t>
      </w:r>
      <w:proofErr w:type="spellEnd"/>
      <w:r w:rsidR="00D32CB4" w:rsidRPr="00D32CB4">
        <w:t xml:space="preserve"> </w:t>
      </w:r>
      <w:proofErr w:type="spellStart"/>
      <w:r w:rsidR="00D32CB4" w:rsidRPr="00D32CB4">
        <w:t>санынан</w:t>
      </w:r>
      <w:proofErr w:type="spellEnd"/>
      <w:r w:rsidR="00D32CB4" w:rsidRPr="00D32CB4">
        <w:t xml:space="preserve"> </w:t>
      </w:r>
      <w:proofErr w:type="spellStart"/>
      <w:r w:rsidR="00D32CB4" w:rsidRPr="00D32CB4">
        <w:t>асып</w:t>
      </w:r>
      <w:proofErr w:type="spellEnd"/>
      <w:r w:rsidR="00D32CB4" w:rsidRPr="00D32CB4">
        <w:t xml:space="preserve"> </w:t>
      </w:r>
      <w:proofErr w:type="spellStart"/>
      <w:r w:rsidR="00D32CB4" w:rsidRPr="00D32CB4">
        <w:t>кетпейді</w:t>
      </w:r>
      <w:proofErr w:type="spellEnd"/>
      <w:r w:rsidR="00D32CB4" w:rsidRPr="00D32CB4">
        <w:t xml:space="preserve"> ($h(n) \le h^*(n)$). </w:t>
      </w:r>
      <w:proofErr w:type="spellStart"/>
      <w:r w:rsidR="00D32CB4" w:rsidRPr="00D32CB4">
        <w:t>Тосқауылдар</w:t>
      </w:r>
      <w:proofErr w:type="spellEnd"/>
      <w:r w:rsidR="00D32CB4" w:rsidRPr="00D32CB4">
        <w:t xml:space="preserve"> </w:t>
      </w:r>
      <w:proofErr w:type="spellStart"/>
      <w:r w:rsidR="00D32CB4" w:rsidRPr="00D32CB4">
        <w:t>болса</w:t>
      </w:r>
      <w:proofErr w:type="spellEnd"/>
      <w:r w:rsidR="00D32CB4" w:rsidRPr="00D32CB4">
        <w:t xml:space="preserve"> </w:t>
      </w:r>
      <w:proofErr w:type="spellStart"/>
      <w:r w:rsidR="00D32CB4" w:rsidRPr="00D32CB4">
        <w:t>нақты</w:t>
      </w:r>
      <w:proofErr w:type="spellEnd"/>
      <w:r w:rsidR="00D32CB4" w:rsidRPr="00D32CB4">
        <w:t xml:space="preserve"> </w:t>
      </w:r>
      <w:proofErr w:type="spellStart"/>
      <w:r w:rsidR="00D32CB4" w:rsidRPr="00D32CB4">
        <w:t>жол</w:t>
      </w:r>
      <w:proofErr w:type="spellEnd"/>
      <w:r w:rsidR="00D32CB4" w:rsidRPr="00D32CB4">
        <w:t xml:space="preserve"> </w:t>
      </w:r>
      <w:proofErr w:type="spellStart"/>
      <w:r w:rsidR="00D32CB4" w:rsidRPr="00D32CB4">
        <w:t>тек</w:t>
      </w:r>
      <w:proofErr w:type="spellEnd"/>
      <w:r w:rsidR="00D32CB4" w:rsidRPr="00D32CB4">
        <w:t xml:space="preserve"> </w:t>
      </w:r>
      <w:proofErr w:type="spellStart"/>
      <w:r w:rsidR="00D32CB4" w:rsidRPr="00D32CB4">
        <w:t>ұзарады</w:t>
      </w:r>
      <w:proofErr w:type="spellEnd"/>
      <w:r w:rsidR="00D32CB4" w:rsidRPr="00D32CB4">
        <w:t xml:space="preserve">, </w:t>
      </w:r>
      <w:proofErr w:type="spellStart"/>
      <w:proofErr w:type="gramStart"/>
      <w:r w:rsidR="00D32CB4" w:rsidRPr="00D32CB4">
        <w:t>ал</w:t>
      </w:r>
      <w:proofErr w:type="spellEnd"/>
      <w:r w:rsidR="00D32CB4" w:rsidRPr="00D32CB4">
        <w:t xml:space="preserve"> </w:t>
      </w:r>
      <w:r w:rsidR="00D32CB4">
        <w:rPr>
          <w:lang w:val="kk-KZ"/>
        </w:rPr>
        <w:t xml:space="preserve"> </w:t>
      </w:r>
      <w:r w:rsidR="00D32CB4" w:rsidRPr="00D32CB4">
        <w:t>h</w:t>
      </w:r>
      <w:proofErr w:type="gramEnd"/>
      <w:r w:rsidR="00D32CB4" w:rsidRPr="00D32CB4">
        <w:t>(n)</w:t>
      </w:r>
      <w:r w:rsidR="00D32CB4">
        <w:rPr>
          <w:lang w:val="kk-KZ"/>
        </w:rPr>
        <w:t xml:space="preserve"> </w:t>
      </w:r>
      <w:proofErr w:type="spellStart"/>
      <w:r w:rsidR="00D32CB4" w:rsidRPr="00D32CB4">
        <w:t>артық</w:t>
      </w:r>
      <w:proofErr w:type="spellEnd"/>
      <w:r w:rsidR="00D32CB4" w:rsidRPr="00D32CB4">
        <w:t xml:space="preserve"> </w:t>
      </w:r>
      <w:proofErr w:type="spellStart"/>
      <w:r w:rsidR="00D32CB4" w:rsidRPr="00D32CB4">
        <w:t>бағаламайды</w:t>
      </w:r>
      <w:proofErr w:type="spellEnd"/>
      <w:r w:rsidR="00D32CB4" w:rsidRPr="00D32CB4">
        <w:t>.</w:t>
      </w:r>
      <w:r>
        <w:t>_______________________________</w:t>
      </w:r>
    </w:p>
    <w:p w14:paraId="0FFC35D7" w14:textId="4E1D3014" w:rsidR="00332B62" w:rsidRDefault="00611286">
      <w:pPr>
        <w:spacing w:before="160" w:after="80"/>
      </w:pPr>
      <w:r>
        <w:rPr>
          <w:b/>
          <w:color w:val="1F4E79"/>
          <w:sz w:val="28"/>
        </w:rPr>
        <w:t xml:space="preserve">D. Python </w:t>
      </w:r>
      <w:proofErr w:type="spellStart"/>
      <w:r>
        <w:rPr>
          <w:b/>
          <w:color w:val="1F4E79"/>
          <w:sz w:val="28"/>
        </w:rPr>
        <w:t>практикалық</w:t>
      </w:r>
      <w:proofErr w:type="spellEnd"/>
      <w:r>
        <w:rPr>
          <w:b/>
          <w:color w:val="1F4E79"/>
          <w:sz w:val="28"/>
        </w:rPr>
        <w:t xml:space="preserve"> </w:t>
      </w:r>
      <w:proofErr w:type="spellStart"/>
      <w:r>
        <w:rPr>
          <w:b/>
          <w:color w:val="1F4E79"/>
          <w:sz w:val="28"/>
        </w:rPr>
        <w:t>бөлімі</w:t>
      </w:r>
      <w:proofErr w:type="spellEnd"/>
      <w:r>
        <w:rPr>
          <w:b/>
          <w:color w:val="1F4E79"/>
          <w:sz w:val="28"/>
        </w:rPr>
        <w:t xml:space="preserve"> </w:t>
      </w:r>
      <w:r w:rsidR="001929A1">
        <w:rPr>
          <w:b/>
          <w:color w:val="1F4E79"/>
          <w:sz w:val="28"/>
        </w:rPr>
        <w:t xml:space="preserve">– </w:t>
      </w:r>
      <w:r>
        <w:rPr>
          <w:b/>
          <w:color w:val="1F4E79"/>
          <w:sz w:val="28"/>
        </w:rPr>
        <w:t>4%</w:t>
      </w:r>
    </w:p>
    <w:p w14:paraId="59AA3E30" w14:textId="238B8476" w:rsidR="00332B62" w:rsidRDefault="00611286">
      <w:proofErr w:type="spellStart"/>
      <w:r>
        <w:t>Жоғарыдағы</w:t>
      </w:r>
      <w:proofErr w:type="spellEnd"/>
      <w:r>
        <w:t xml:space="preserve"> </w:t>
      </w:r>
      <w:proofErr w:type="spellStart"/>
      <w:r>
        <w:t>кестеге</w:t>
      </w:r>
      <w:proofErr w:type="spellEnd"/>
      <w:r>
        <w:t xml:space="preserve"> </w:t>
      </w:r>
      <w:proofErr w:type="spellStart"/>
      <w:r>
        <w:t>сүйеніп</w:t>
      </w:r>
      <w:proofErr w:type="spellEnd"/>
      <w:r>
        <w:t xml:space="preserve">, </w:t>
      </w:r>
      <w:r w:rsidR="001929A1">
        <w:rPr>
          <w:lang w:val="kk-KZ"/>
        </w:rPr>
        <w:t>кестені</w:t>
      </w:r>
      <w:r>
        <w:t xml:space="preserve"> Python </w:t>
      </w:r>
      <w:proofErr w:type="spellStart"/>
      <w:r>
        <w:t>тілінде</w:t>
      </w:r>
      <w:proofErr w:type="spellEnd"/>
      <w:r>
        <w:t xml:space="preserve"> </w:t>
      </w:r>
      <w:proofErr w:type="spellStart"/>
      <w:r>
        <w:t>тікелей</w:t>
      </w:r>
      <w:proofErr w:type="spellEnd"/>
      <w:r>
        <w:t xml:space="preserve"> </w:t>
      </w:r>
      <w:proofErr w:type="spellStart"/>
      <w:r>
        <w:t>құрыңыз</w:t>
      </w:r>
      <w:proofErr w:type="spellEnd"/>
      <w:r>
        <w:t>. BFS және A* алгоритмдерін іске а</w:t>
      </w:r>
      <w:r>
        <w:t>сырыңыз. Екі функция да жолды, жол құнын және кеңейтілген түйіндер санын қайтаруы тиіс.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3969"/>
        <w:gridCol w:w="2835"/>
      </w:tblGrid>
      <w:tr w:rsidR="00332B62" w14:paraId="36F85B0F" w14:textId="77777777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7320A368" w14:textId="77777777" w:rsidR="00332B62" w:rsidRDefault="00611286">
            <w:r>
              <w:rPr>
                <w:b/>
                <w:sz w:val="16"/>
              </w:rPr>
              <w:t>Тапсырма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4629C32B" w14:textId="77777777" w:rsidR="00332B62" w:rsidRDefault="00611286">
            <w:r>
              <w:rPr>
                <w:b/>
                <w:sz w:val="16"/>
              </w:rPr>
              <w:t>Қажетті</w:t>
            </w:r>
            <w:r>
              <w:rPr>
                <w:b/>
                <w:sz w:val="16"/>
              </w:rPr>
              <w:t xml:space="preserve"> нәтиже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B312229" w14:textId="77777777" w:rsidR="00332B62" w:rsidRDefault="00611286">
            <w:r>
              <w:rPr>
                <w:b/>
                <w:sz w:val="16"/>
              </w:rPr>
              <w:t>Сіздің нәтижеңіз</w:t>
            </w:r>
          </w:p>
        </w:tc>
      </w:tr>
      <w:tr w:rsidR="00332B62" w14:paraId="4FC2789F" w14:textId="77777777">
        <w:trPr>
          <w:jc w:val="center"/>
        </w:trPr>
        <w:tc>
          <w:tcPr>
            <w:tcW w:w="3402" w:type="dxa"/>
            <w:vAlign w:val="center"/>
          </w:tcPr>
          <w:p w14:paraId="70CA11F5" w14:textId="77777777" w:rsidR="00332B62" w:rsidRDefault="00611286">
            <w:r>
              <w:rPr>
                <w:sz w:val="16"/>
              </w:rPr>
              <w:t>Торды құру</w:t>
            </w:r>
          </w:p>
        </w:tc>
        <w:tc>
          <w:tcPr>
            <w:tcW w:w="3969" w:type="dxa"/>
            <w:vAlign w:val="center"/>
          </w:tcPr>
          <w:p w14:paraId="131FD719" w14:textId="77777777" w:rsidR="00332B62" w:rsidRDefault="00611286">
            <w:r>
              <w:rPr>
                <w:sz w:val="16"/>
              </w:rPr>
              <w:t>2D list / NumPy array</w:t>
            </w:r>
          </w:p>
        </w:tc>
        <w:tc>
          <w:tcPr>
            <w:tcW w:w="2835" w:type="dxa"/>
            <w:vAlign w:val="center"/>
          </w:tcPr>
          <w:p w14:paraId="478B8D8F" w14:textId="1F5DC151" w:rsidR="00332B62" w:rsidRDefault="00C432D6">
            <w:r>
              <w:t>grid = [[0,0,0,1,0,0], [0,1,0,1,0,0], [0,1,0,1,0,1], [0,1,1,1,0,0], [0,1,0,1,0,0], [0,0,0,0,0,0]]</w:t>
            </w:r>
          </w:p>
        </w:tc>
      </w:tr>
      <w:tr w:rsidR="00332B62" w14:paraId="1BB50665" w14:textId="77777777">
        <w:trPr>
          <w:jc w:val="center"/>
        </w:trPr>
        <w:tc>
          <w:tcPr>
            <w:tcW w:w="3402" w:type="dxa"/>
            <w:vAlign w:val="center"/>
          </w:tcPr>
          <w:p w14:paraId="729A4526" w14:textId="77777777" w:rsidR="00332B62" w:rsidRDefault="00611286">
            <w:r>
              <w:rPr>
                <w:sz w:val="16"/>
              </w:rPr>
              <w:t>BFS іске асыру</w:t>
            </w:r>
          </w:p>
        </w:tc>
        <w:tc>
          <w:tcPr>
            <w:tcW w:w="3969" w:type="dxa"/>
            <w:vAlign w:val="center"/>
          </w:tcPr>
          <w:p w14:paraId="235BB765" w14:textId="77777777" w:rsidR="00332B62" w:rsidRDefault="00611286">
            <w:r>
              <w:rPr>
                <w:sz w:val="16"/>
              </w:rPr>
              <w:t>Жол, құн, кеңейтілген түйіндер</w:t>
            </w:r>
          </w:p>
        </w:tc>
        <w:tc>
          <w:tcPr>
            <w:tcW w:w="2835" w:type="dxa"/>
            <w:vAlign w:val="center"/>
          </w:tcPr>
          <w:p w14:paraId="10F77514" w14:textId="77777777" w:rsidR="00332B62" w:rsidRDefault="00C432D6">
            <w:r>
              <w:t>[(0,0), (1,0), (2,0), (3,0), (4,0), (5,0), (5,1), (5,2), (5,3), (5,4), (5,5)]</w:t>
            </w:r>
          </w:p>
          <w:p w14:paraId="10976972" w14:textId="3A5C5EE8" w:rsidR="00C432D6" w:rsidRDefault="00C432D6">
            <w:proofErr w:type="spellStart"/>
            <w:r w:rsidRPr="00C432D6">
              <w:t>Құны</w:t>
            </w:r>
            <w:proofErr w:type="spellEnd"/>
            <w:r w:rsidRPr="00C432D6">
              <w:t xml:space="preserve">: 10, </w:t>
            </w:r>
            <w:proofErr w:type="spellStart"/>
            <w:r w:rsidRPr="00C432D6">
              <w:t>Кеңейтілген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түйіндер</w:t>
            </w:r>
            <w:proofErr w:type="spellEnd"/>
            <w:r w:rsidRPr="00C432D6">
              <w:t>: 20</w:t>
            </w:r>
          </w:p>
        </w:tc>
      </w:tr>
      <w:tr w:rsidR="00332B62" w14:paraId="10B45B94" w14:textId="77777777">
        <w:trPr>
          <w:jc w:val="center"/>
        </w:trPr>
        <w:tc>
          <w:tcPr>
            <w:tcW w:w="3402" w:type="dxa"/>
            <w:vAlign w:val="center"/>
          </w:tcPr>
          <w:p w14:paraId="0AC30B37" w14:textId="77777777" w:rsidR="00332B62" w:rsidRDefault="00611286">
            <w:r>
              <w:rPr>
                <w:sz w:val="16"/>
              </w:rPr>
              <w:t>A* іске асыру</w:t>
            </w:r>
          </w:p>
        </w:tc>
        <w:tc>
          <w:tcPr>
            <w:tcW w:w="3969" w:type="dxa"/>
            <w:vAlign w:val="center"/>
          </w:tcPr>
          <w:p w14:paraId="7791EB22" w14:textId="77777777" w:rsidR="00332B62" w:rsidRDefault="00611286">
            <w:r>
              <w:rPr>
                <w:sz w:val="16"/>
              </w:rPr>
              <w:t xml:space="preserve">Жол, құн, </w:t>
            </w:r>
            <w:r>
              <w:rPr>
                <w:sz w:val="16"/>
              </w:rPr>
              <w:t>кеңейтілген түйіндер</w:t>
            </w:r>
          </w:p>
        </w:tc>
        <w:tc>
          <w:tcPr>
            <w:tcW w:w="2835" w:type="dxa"/>
            <w:vAlign w:val="center"/>
          </w:tcPr>
          <w:p w14:paraId="71A0C039" w14:textId="4A671387" w:rsidR="00C432D6" w:rsidRDefault="00C432D6" w:rsidP="00C432D6">
            <w:r>
              <w:t>[(0,0), (1,0), (2,0), (3,0), (4,0), (5,0), (5,1), (5,2), (5,3), (5,4), (5,5)]</w:t>
            </w:r>
          </w:p>
          <w:p w14:paraId="33F6735C" w14:textId="3EFB5134" w:rsidR="00332B62" w:rsidRDefault="00C432D6" w:rsidP="00C432D6">
            <w:proofErr w:type="spellStart"/>
            <w:r>
              <w:t>Құны</w:t>
            </w:r>
            <w:proofErr w:type="spellEnd"/>
            <w:r>
              <w:t xml:space="preserve">: 10, </w:t>
            </w:r>
            <w:proofErr w:type="spellStart"/>
            <w:r>
              <w:t>Кеңейтілген</w:t>
            </w:r>
            <w:proofErr w:type="spellEnd"/>
            <w:r>
              <w:t xml:space="preserve"> </w:t>
            </w:r>
            <w:proofErr w:type="spellStart"/>
            <w:r>
              <w:t>түйіндер</w:t>
            </w:r>
            <w:proofErr w:type="spellEnd"/>
            <w:r>
              <w:t>: 14</w:t>
            </w:r>
          </w:p>
        </w:tc>
      </w:tr>
      <w:tr w:rsidR="00332B62" w14:paraId="791DFFF1" w14:textId="77777777">
        <w:trPr>
          <w:jc w:val="center"/>
        </w:trPr>
        <w:tc>
          <w:tcPr>
            <w:tcW w:w="3402" w:type="dxa"/>
            <w:vAlign w:val="center"/>
          </w:tcPr>
          <w:p w14:paraId="7229F75B" w14:textId="77777777" w:rsidR="00332B62" w:rsidRPr="001929A1" w:rsidRDefault="00611286">
            <w:pPr>
              <w:rPr>
                <w:lang w:val="ru-RU"/>
              </w:rPr>
            </w:pPr>
            <w:proofErr w:type="spellStart"/>
            <w:r w:rsidRPr="001929A1">
              <w:rPr>
                <w:sz w:val="16"/>
                <w:lang w:val="ru-RU"/>
              </w:rPr>
              <w:t>Екеуін</w:t>
            </w:r>
            <w:proofErr w:type="spellEnd"/>
            <w:r w:rsidRPr="001929A1">
              <w:rPr>
                <w:sz w:val="16"/>
                <w:lang w:val="ru-RU"/>
              </w:rPr>
              <w:t xml:space="preserve"> де </w:t>
            </w:r>
            <w:proofErr w:type="spellStart"/>
            <w:r w:rsidRPr="001929A1">
              <w:rPr>
                <w:sz w:val="16"/>
                <w:lang w:val="ru-RU"/>
              </w:rPr>
              <w:t>берілген</w:t>
            </w:r>
            <w:proofErr w:type="spellEnd"/>
            <w:r w:rsidRPr="001929A1">
              <w:rPr>
                <w:sz w:val="16"/>
                <w:lang w:val="ru-RU"/>
              </w:rPr>
              <w:t xml:space="preserve"> </w:t>
            </w:r>
            <w:proofErr w:type="spellStart"/>
            <w:r w:rsidRPr="001929A1">
              <w:rPr>
                <w:sz w:val="16"/>
                <w:lang w:val="ru-RU"/>
              </w:rPr>
              <w:t>торда</w:t>
            </w:r>
            <w:proofErr w:type="spellEnd"/>
            <w:r w:rsidRPr="001929A1">
              <w:rPr>
                <w:sz w:val="16"/>
                <w:lang w:val="ru-RU"/>
              </w:rPr>
              <w:t xml:space="preserve"> </w:t>
            </w:r>
            <w:proofErr w:type="spellStart"/>
            <w:r w:rsidRPr="001929A1">
              <w:rPr>
                <w:sz w:val="16"/>
                <w:lang w:val="ru-RU"/>
              </w:rPr>
              <w:t>іске</w:t>
            </w:r>
            <w:proofErr w:type="spellEnd"/>
            <w:r w:rsidRPr="001929A1">
              <w:rPr>
                <w:sz w:val="16"/>
                <w:lang w:val="ru-RU"/>
              </w:rPr>
              <w:t xml:space="preserve"> </w:t>
            </w:r>
            <w:proofErr w:type="spellStart"/>
            <w:r w:rsidRPr="001929A1">
              <w:rPr>
                <w:sz w:val="16"/>
                <w:lang w:val="ru-RU"/>
              </w:rPr>
              <w:t>қосу</w:t>
            </w:r>
            <w:proofErr w:type="spellEnd"/>
          </w:p>
        </w:tc>
        <w:tc>
          <w:tcPr>
            <w:tcW w:w="3969" w:type="dxa"/>
            <w:vAlign w:val="center"/>
          </w:tcPr>
          <w:p w14:paraId="4F035FE9" w14:textId="77777777" w:rsidR="00332B62" w:rsidRDefault="00611286">
            <w:proofErr w:type="spellStart"/>
            <w:r>
              <w:rPr>
                <w:sz w:val="16"/>
              </w:rPr>
              <w:t>Салыстыру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кестесі</w:t>
            </w:r>
            <w:proofErr w:type="spellEnd"/>
          </w:p>
        </w:tc>
        <w:tc>
          <w:tcPr>
            <w:tcW w:w="2835" w:type="dxa"/>
            <w:vAlign w:val="center"/>
          </w:tcPr>
          <w:p w14:paraId="4F833F3E" w14:textId="74A2296C" w:rsidR="00332B62" w:rsidRDefault="00C432D6">
            <w:proofErr w:type="spellStart"/>
            <w:r w:rsidRPr="00C432D6">
              <w:t>Екі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алгоритм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де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ең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қысқа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жолды</w:t>
            </w:r>
            <w:proofErr w:type="spellEnd"/>
            <w:r w:rsidRPr="00C432D6">
              <w:t xml:space="preserve"> (10 </w:t>
            </w:r>
            <w:proofErr w:type="spellStart"/>
            <w:r w:rsidRPr="00C432D6">
              <w:t>қадам</w:t>
            </w:r>
            <w:proofErr w:type="spellEnd"/>
            <w:r w:rsidRPr="00C432D6">
              <w:t xml:space="preserve">) </w:t>
            </w:r>
            <w:proofErr w:type="spellStart"/>
            <w:r w:rsidRPr="00C432D6">
              <w:t>тапты</w:t>
            </w:r>
            <w:proofErr w:type="spellEnd"/>
            <w:r w:rsidRPr="00C432D6">
              <w:t>.</w:t>
            </w:r>
          </w:p>
        </w:tc>
      </w:tr>
      <w:tr w:rsidR="00332B62" w14:paraId="4701DCFC" w14:textId="77777777">
        <w:trPr>
          <w:jc w:val="center"/>
        </w:trPr>
        <w:tc>
          <w:tcPr>
            <w:tcW w:w="3402" w:type="dxa"/>
            <w:vAlign w:val="center"/>
          </w:tcPr>
          <w:p w14:paraId="0EF0B943" w14:textId="77777777" w:rsidR="00332B62" w:rsidRDefault="00611286">
            <w:r>
              <w:rPr>
                <w:sz w:val="16"/>
              </w:rPr>
              <w:t>A*-ды Манхэттен эвристикасымен іске қосу</w:t>
            </w:r>
          </w:p>
        </w:tc>
        <w:tc>
          <w:tcPr>
            <w:tcW w:w="3969" w:type="dxa"/>
            <w:vAlign w:val="center"/>
          </w:tcPr>
          <w:p w14:paraId="44000ACB" w14:textId="77777777" w:rsidR="00332B62" w:rsidRDefault="00611286">
            <w:r>
              <w:rPr>
                <w:sz w:val="16"/>
              </w:rPr>
              <w:t>Салыстыру кестесі</w:t>
            </w:r>
          </w:p>
        </w:tc>
        <w:tc>
          <w:tcPr>
            <w:tcW w:w="2835" w:type="dxa"/>
            <w:vAlign w:val="center"/>
          </w:tcPr>
          <w:p w14:paraId="50AAE436" w14:textId="66175B2F" w:rsidR="00332B62" w:rsidRDefault="00C432D6">
            <w:r>
              <w:t>A</w:t>
            </w:r>
            <w:r w:rsidRPr="00C432D6">
              <w:t xml:space="preserve">* </w:t>
            </w:r>
            <w:proofErr w:type="spellStart"/>
            <w:r w:rsidRPr="00C432D6">
              <w:t>алгоритмі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Манхэттен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эвристикасын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қолданып</w:t>
            </w:r>
            <w:proofErr w:type="spellEnd"/>
            <w:r w:rsidRPr="00C432D6">
              <w:t>, BFS-</w:t>
            </w:r>
            <w:proofErr w:type="spellStart"/>
            <w:r w:rsidRPr="00C432D6">
              <w:t>ке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қарағанда</w:t>
            </w:r>
            <w:proofErr w:type="spellEnd"/>
            <w:r w:rsidRPr="00C432D6">
              <w:t xml:space="preserve"> 6 </w:t>
            </w:r>
            <w:proofErr w:type="spellStart"/>
            <w:r w:rsidRPr="00C432D6">
              <w:t>түйінге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аз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тексерді</w:t>
            </w:r>
            <w:proofErr w:type="spellEnd"/>
            <w:r w:rsidRPr="00C432D6">
              <w:t xml:space="preserve"> (20-ның </w:t>
            </w:r>
            <w:proofErr w:type="spellStart"/>
            <w:r w:rsidRPr="00C432D6">
              <w:t>орнына</w:t>
            </w:r>
            <w:proofErr w:type="spellEnd"/>
            <w:r w:rsidRPr="00C432D6">
              <w:t xml:space="preserve"> 14 </w:t>
            </w:r>
            <w:proofErr w:type="spellStart"/>
            <w:r w:rsidRPr="00C432D6">
              <w:t>түйін</w:t>
            </w:r>
            <w:proofErr w:type="spellEnd"/>
            <w:r w:rsidRPr="00C432D6">
              <w:t>).</w:t>
            </w:r>
          </w:p>
        </w:tc>
      </w:tr>
    </w:tbl>
    <w:p w14:paraId="2D878292" w14:textId="77777777" w:rsidR="00332B62" w:rsidRDefault="00611286">
      <w:pPr>
        <w:spacing w:before="160" w:after="80"/>
      </w:pPr>
      <w:r>
        <w:rPr>
          <w:b/>
          <w:color w:val="1F4E79"/>
          <w:sz w:val="28"/>
        </w:rPr>
        <w:t>D2. Бақыланатын эксперимент</w:t>
      </w:r>
    </w:p>
    <w:p w14:paraId="42A8D868" w14:textId="77777777" w:rsidR="00332B62" w:rsidRDefault="00611286">
      <w:r>
        <w:t>Дәл ЕКІ бос ұяшықты кедергіге өзгерту арқылы екінші торды құрыңыз. Өзгертілген екі ұяшықт</w:t>
      </w:r>
      <w:r>
        <w:t>ы белгілеңіз және BFS пен A* алгоритмдерін қайта іске қосыңыз. S немесе G ұяшықтарын өзгертпеңіз.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1"/>
        <w:gridCol w:w="1660"/>
        <w:gridCol w:w="1372"/>
        <w:gridCol w:w="2205"/>
        <w:gridCol w:w="1655"/>
        <w:gridCol w:w="2227"/>
      </w:tblGrid>
      <w:tr w:rsidR="00332B62" w14:paraId="03990416" w14:textId="77777777"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6282DE8D" w14:textId="77777777" w:rsidR="00332B62" w:rsidRDefault="00611286">
            <w:proofErr w:type="spellStart"/>
            <w:r>
              <w:rPr>
                <w:b/>
                <w:sz w:val="15"/>
              </w:rPr>
              <w:t>Нұсқа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51A0C015" w14:textId="77777777" w:rsidR="00332B62" w:rsidRDefault="00611286">
            <w:r>
              <w:rPr>
                <w:b/>
                <w:sz w:val="15"/>
              </w:rPr>
              <w:t>Алгоритм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1EF5BEF2" w14:textId="77777777" w:rsidR="00332B62" w:rsidRDefault="00611286">
            <w:r>
              <w:rPr>
                <w:b/>
                <w:sz w:val="15"/>
              </w:rPr>
              <w:t>Жол құны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4AB112C" w14:textId="77777777" w:rsidR="00332B62" w:rsidRDefault="00611286">
            <w:r>
              <w:rPr>
                <w:b/>
                <w:sz w:val="15"/>
              </w:rPr>
              <w:t>Кеңейтілген түйіндер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1BE94DC" w14:textId="77777777" w:rsidR="00332B62" w:rsidRDefault="00611286">
            <w:r>
              <w:rPr>
                <w:b/>
                <w:sz w:val="15"/>
              </w:rPr>
              <w:t>Шешілді ме?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7618786" w14:textId="77777777" w:rsidR="00332B62" w:rsidRDefault="00611286">
            <w:r>
              <w:rPr>
                <w:b/>
                <w:sz w:val="15"/>
              </w:rPr>
              <w:t>Бақылау</w:t>
            </w:r>
          </w:p>
        </w:tc>
      </w:tr>
      <w:tr w:rsidR="00332B62" w:rsidRPr="00C432D6" w14:paraId="419EEE79" w14:textId="77777777">
        <w:trPr>
          <w:jc w:val="center"/>
        </w:trPr>
        <w:tc>
          <w:tcPr>
            <w:tcW w:w="1417" w:type="dxa"/>
            <w:vAlign w:val="center"/>
          </w:tcPr>
          <w:p w14:paraId="203E82C1" w14:textId="71EC1C16" w:rsidR="00332B62" w:rsidRDefault="00C432D6">
            <w:proofErr w:type="spellStart"/>
            <w:r w:rsidRPr="00C432D6">
              <w:t>Өзгертілген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тор</w:t>
            </w:r>
            <w:proofErr w:type="spellEnd"/>
          </w:p>
        </w:tc>
        <w:tc>
          <w:tcPr>
            <w:tcW w:w="1701" w:type="dxa"/>
            <w:vAlign w:val="center"/>
          </w:tcPr>
          <w:p w14:paraId="192AF9E3" w14:textId="2B2DEDA6" w:rsidR="00332B62" w:rsidRDefault="00C432D6">
            <w:r w:rsidRPr="00C432D6">
              <w:t>BFS</w:t>
            </w:r>
          </w:p>
        </w:tc>
        <w:tc>
          <w:tcPr>
            <w:tcW w:w="1417" w:type="dxa"/>
            <w:vAlign w:val="center"/>
          </w:tcPr>
          <w:p w14:paraId="20C12FCA" w14:textId="2640B168" w:rsidR="00332B62" w:rsidRDefault="00C432D6">
            <w:r>
              <w:t>10</w:t>
            </w:r>
          </w:p>
        </w:tc>
        <w:tc>
          <w:tcPr>
            <w:tcW w:w="2268" w:type="dxa"/>
            <w:vAlign w:val="center"/>
          </w:tcPr>
          <w:p w14:paraId="2E53264F" w14:textId="1D55B5AE" w:rsidR="00332B62" w:rsidRDefault="00C432D6">
            <w:r>
              <w:t>22</w:t>
            </w:r>
          </w:p>
        </w:tc>
        <w:tc>
          <w:tcPr>
            <w:tcW w:w="1701" w:type="dxa"/>
            <w:vAlign w:val="center"/>
          </w:tcPr>
          <w:p w14:paraId="46F17AF1" w14:textId="146D7286" w:rsidR="00332B62" w:rsidRPr="00C432D6" w:rsidRDefault="00C432D6">
            <w:pPr>
              <w:rPr>
                <w:lang w:val="kk-KZ"/>
              </w:rPr>
            </w:pPr>
            <w:r>
              <w:rPr>
                <w:lang w:val="kk-KZ"/>
              </w:rPr>
              <w:t>Иә</w:t>
            </w:r>
          </w:p>
        </w:tc>
        <w:tc>
          <w:tcPr>
            <w:tcW w:w="2268" w:type="dxa"/>
            <w:vAlign w:val="center"/>
          </w:tcPr>
          <w:p w14:paraId="39064C03" w14:textId="741D2D44" w:rsidR="00332B62" w:rsidRPr="00C432D6" w:rsidRDefault="00C432D6">
            <w:pPr>
              <w:rPr>
                <w:lang w:val="kk-KZ"/>
              </w:rPr>
            </w:pPr>
            <w:r w:rsidRPr="00C432D6">
              <w:rPr>
                <w:lang w:val="kk-KZ"/>
              </w:rPr>
              <w:t>Жаңа кедергілер негізгі жолды жапқан жоқ, бірақ BFS қосымша ұяшықтарды тексерді</w:t>
            </w:r>
          </w:p>
        </w:tc>
      </w:tr>
      <w:tr w:rsidR="00332B62" w:rsidRPr="00C432D6" w14:paraId="0D62B751" w14:textId="77777777">
        <w:trPr>
          <w:jc w:val="center"/>
        </w:trPr>
        <w:tc>
          <w:tcPr>
            <w:tcW w:w="1417" w:type="dxa"/>
            <w:vAlign w:val="center"/>
          </w:tcPr>
          <w:p w14:paraId="092F7A91" w14:textId="3EB45D39" w:rsidR="00332B62" w:rsidRDefault="00C432D6">
            <w:proofErr w:type="spellStart"/>
            <w:r w:rsidRPr="00C432D6">
              <w:t>Өзгертілген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тор</w:t>
            </w:r>
            <w:proofErr w:type="spellEnd"/>
          </w:p>
        </w:tc>
        <w:tc>
          <w:tcPr>
            <w:tcW w:w="1701" w:type="dxa"/>
            <w:vAlign w:val="center"/>
          </w:tcPr>
          <w:p w14:paraId="7D7DC1A6" w14:textId="2EE1B85D" w:rsidR="00332B62" w:rsidRDefault="00C432D6">
            <w:r>
              <w:t>A*</w:t>
            </w:r>
          </w:p>
        </w:tc>
        <w:tc>
          <w:tcPr>
            <w:tcW w:w="1417" w:type="dxa"/>
            <w:vAlign w:val="center"/>
          </w:tcPr>
          <w:p w14:paraId="5C7AE740" w14:textId="05CD040F" w:rsidR="00332B62" w:rsidRDefault="00C432D6">
            <w:r>
              <w:t>10</w:t>
            </w:r>
          </w:p>
        </w:tc>
        <w:tc>
          <w:tcPr>
            <w:tcW w:w="2268" w:type="dxa"/>
            <w:vAlign w:val="center"/>
          </w:tcPr>
          <w:p w14:paraId="72067C4E" w14:textId="10170583" w:rsidR="00332B62" w:rsidRDefault="00C432D6">
            <w:r>
              <w:t>15</w:t>
            </w:r>
          </w:p>
        </w:tc>
        <w:tc>
          <w:tcPr>
            <w:tcW w:w="1701" w:type="dxa"/>
            <w:vAlign w:val="center"/>
          </w:tcPr>
          <w:p w14:paraId="7DDBB86A" w14:textId="4E6235A5" w:rsidR="00332B62" w:rsidRPr="00C432D6" w:rsidRDefault="00C432D6">
            <w:pPr>
              <w:rPr>
                <w:lang w:val="kk-KZ"/>
              </w:rPr>
            </w:pPr>
            <w:r>
              <w:rPr>
                <w:lang w:val="kk-KZ"/>
              </w:rPr>
              <w:t>ИӘ</w:t>
            </w:r>
          </w:p>
        </w:tc>
        <w:tc>
          <w:tcPr>
            <w:tcW w:w="2268" w:type="dxa"/>
            <w:vAlign w:val="center"/>
          </w:tcPr>
          <w:p w14:paraId="713EB2EA" w14:textId="55F87BF8" w:rsidR="00332B62" w:rsidRPr="00C432D6" w:rsidRDefault="00C432D6">
            <w:pPr>
              <w:rPr>
                <w:lang w:val="kk-KZ"/>
              </w:rPr>
            </w:pPr>
            <w:r w:rsidRPr="00C432D6">
              <w:rPr>
                <w:lang w:val="kk-KZ"/>
              </w:rPr>
              <w:t>A* эвристиканың арқасында артық түйіндерді ашпай, тиімді бағытты сақтап қалды</w:t>
            </w:r>
            <w:r>
              <w:rPr>
                <w:lang w:val="kk-KZ"/>
              </w:rPr>
              <w:t>.</w:t>
            </w:r>
          </w:p>
        </w:tc>
      </w:tr>
      <w:tr w:rsidR="00332B62" w:rsidRPr="00C432D6" w14:paraId="67B4D2FD" w14:textId="77777777">
        <w:trPr>
          <w:jc w:val="center"/>
        </w:trPr>
        <w:tc>
          <w:tcPr>
            <w:tcW w:w="1417" w:type="dxa"/>
            <w:vAlign w:val="center"/>
          </w:tcPr>
          <w:p w14:paraId="1F1F5F17" w14:textId="77777777" w:rsidR="00332B62" w:rsidRPr="00C432D6" w:rsidRDefault="00332B62">
            <w:pPr>
              <w:rPr>
                <w:lang w:val="kk-KZ"/>
              </w:rPr>
            </w:pPr>
          </w:p>
        </w:tc>
        <w:tc>
          <w:tcPr>
            <w:tcW w:w="1701" w:type="dxa"/>
            <w:vAlign w:val="center"/>
          </w:tcPr>
          <w:p w14:paraId="118FC5D5" w14:textId="77777777" w:rsidR="00332B62" w:rsidRPr="00C432D6" w:rsidRDefault="00332B62">
            <w:pPr>
              <w:rPr>
                <w:lang w:val="kk-KZ"/>
              </w:rPr>
            </w:pPr>
          </w:p>
        </w:tc>
        <w:tc>
          <w:tcPr>
            <w:tcW w:w="1417" w:type="dxa"/>
            <w:vAlign w:val="center"/>
          </w:tcPr>
          <w:p w14:paraId="53A53300" w14:textId="77777777" w:rsidR="00332B62" w:rsidRPr="00C432D6" w:rsidRDefault="00332B62">
            <w:pPr>
              <w:rPr>
                <w:lang w:val="kk-KZ"/>
              </w:rPr>
            </w:pPr>
          </w:p>
        </w:tc>
        <w:tc>
          <w:tcPr>
            <w:tcW w:w="2268" w:type="dxa"/>
            <w:vAlign w:val="center"/>
          </w:tcPr>
          <w:p w14:paraId="03A270CE" w14:textId="77777777" w:rsidR="00332B62" w:rsidRPr="00C432D6" w:rsidRDefault="00332B62">
            <w:pPr>
              <w:rPr>
                <w:lang w:val="kk-KZ"/>
              </w:rPr>
            </w:pPr>
          </w:p>
        </w:tc>
        <w:tc>
          <w:tcPr>
            <w:tcW w:w="1701" w:type="dxa"/>
            <w:vAlign w:val="center"/>
          </w:tcPr>
          <w:p w14:paraId="09CE2E3C" w14:textId="77777777" w:rsidR="00332B62" w:rsidRPr="00C432D6" w:rsidRDefault="00332B62">
            <w:pPr>
              <w:rPr>
                <w:lang w:val="kk-KZ"/>
              </w:rPr>
            </w:pPr>
          </w:p>
        </w:tc>
        <w:tc>
          <w:tcPr>
            <w:tcW w:w="2268" w:type="dxa"/>
            <w:vAlign w:val="center"/>
          </w:tcPr>
          <w:p w14:paraId="45D06B65" w14:textId="77777777" w:rsidR="00332B62" w:rsidRPr="00C432D6" w:rsidRDefault="00332B62">
            <w:pPr>
              <w:rPr>
                <w:lang w:val="kk-KZ"/>
              </w:rPr>
            </w:pPr>
          </w:p>
        </w:tc>
      </w:tr>
      <w:tr w:rsidR="00332B62" w:rsidRPr="00C432D6" w14:paraId="4C43627A" w14:textId="77777777">
        <w:trPr>
          <w:jc w:val="center"/>
        </w:trPr>
        <w:tc>
          <w:tcPr>
            <w:tcW w:w="1417" w:type="dxa"/>
            <w:vAlign w:val="center"/>
          </w:tcPr>
          <w:p w14:paraId="1F0F10D3" w14:textId="77777777" w:rsidR="00332B62" w:rsidRPr="00C432D6" w:rsidRDefault="00332B62">
            <w:pPr>
              <w:rPr>
                <w:lang w:val="kk-KZ"/>
              </w:rPr>
            </w:pPr>
          </w:p>
        </w:tc>
        <w:tc>
          <w:tcPr>
            <w:tcW w:w="1701" w:type="dxa"/>
            <w:vAlign w:val="center"/>
          </w:tcPr>
          <w:p w14:paraId="20052B1F" w14:textId="77777777" w:rsidR="00332B62" w:rsidRPr="00C432D6" w:rsidRDefault="00332B62">
            <w:pPr>
              <w:rPr>
                <w:lang w:val="kk-KZ"/>
              </w:rPr>
            </w:pPr>
          </w:p>
        </w:tc>
        <w:tc>
          <w:tcPr>
            <w:tcW w:w="1417" w:type="dxa"/>
            <w:vAlign w:val="center"/>
          </w:tcPr>
          <w:p w14:paraId="01540E25" w14:textId="77777777" w:rsidR="00332B62" w:rsidRPr="00C432D6" w:rsidRDefault="00332B62">
            <w:pPr>
              <w:rPr>
                <w:lang w:val="kk-KZ"/>
              </w:rPr>
            </w:pPr>
          </w:p>
        </w:tc>
        <w:tc>
          <w:tcPr>
            <w:tcW w:w="2268" w:type="dxa"/>
            <w:vAlign w:val="center"/>
          </w:tcPr>
          <w:p w14:paraId="10AF58AB" w14:textId="77777777" w:rsidR="00332B62" w:rsidRPr="00C432D6" w:rsidRDefault="00332B62">
            <w:pPr>
              <w:rPr>
                <w:lang w:val="kk-KZ"/>
              </w:rPr>
            </w:pPr>
          </w:p>
        </w:tc>
        <w:tc>
          <w:tcPr>
            <w:tcW w:w="1701" w:type="dxa"/>
            <w:vAlign w:val="center"/>
          </w:tcPr>
          <w:p w14:paraId="31E94694" w14:textId="77777777" w:rsidR="00332B62" w:rsidRPr="00C432D6" w:rsidRDefault="00332B62">
            <w:pPr>
              <w:rPr>
                <w:lang w:val="kk-KZ"/>
              </w:rPr>
            </w:pPr>
          </w:p>
        </w:tc>
        <w:tc>
          <w:tcPr>
            <w:tcW w:w="2268" w:type="dxa"/>
            <w:vAlign w:val="center"/>
          </w:tcPr>
          <w:p w14:paraId="5D45726B" w14:textId="77777777" w:rsidR="00332B62" w:rsidRPr="00C432D6" w:rsidRDefault="00332B62">
            <w:pPr>
              <w:rPr>
                <w:lang w:val="kk-KZ"/>
              </w:rPr>
            </w:pPr>
          </w:p>
        </w:tc>
      </w:tr>
    </w:tbl>
    <w:p w14:paraId="5025BE42" w14:textId="5FD31B6D" w:rsidR="00332B62" w:rsidRDefault="00611286">
      <w:pPr>
        <w:spacing w:before="160" w:after="80"/>
      </w:pPr>
      <w:r>
        <w:rPr>
          <w:b/>
          <w:color w:val="1F4E79"/>
          <w:sz w:val="28"/>
        </w:rPr>
        <w:t xml:space="preserve">E. </w:t>
      </w:r>
      <w:proofErr w:type="spellStart"/>
      <w:r>
        <w:rPr>
          <w:b/>
          <w:color w:val="1F4E79"/>
          <w:sz w:val="28"/>
        </w:rPr>
        <w:t>Техникалық</w:t>
      </w:r>
      <w:proofErr w:type="spellEnd"/>
      <w:r>
        <w:rPr>
          <w:b/>
          <w:color w:val="1F4E79"/>
          <w:sz w:val="28"/>
        </w:rPr>
        <w:t xml:space="preserve"> </w:t>
      </w:r>
      <w:proofErr w:type="spellStart"/>
      <w:r>
        <w:rPr>
          <w:b/>
          <w:color w:val="1F4E79"/>
          <w:sz w:val="28"/>
        </w:rPr>
        <w:t>талдау</w:t>
      </w:r>
      <w:proofErr w:type="spellEnd"/>
      <w:r>
        <w:rPr>
          <w:b/>
          <w:color w:val="1F4E79"/>
          <w:sz w:val="28"/>
        </w:rPr>
        <w:t xml:space="preserve"> </w:t>
      </w:r>
      <w:proofErr w:type="gramStart"/>
      <w:r w:rsidR="001929A1">
        <w:rPr>
          <w:b/>
          <w:color w:val="1F4E79"/>
          <w:sz w:val="28"/>
        </w:rPr>
        <w:t xml:space="preserve">– </w:t>
      </w:r>
      <w:r>
        <w:rPr>
          <w:b/>
          <w:color w:val="1F4E79"/>
          <w:sz w:val="28"/>
        </w:rPr>
        <w:t xml:space="preserve"> 1</w:t>
      </w:r>
      <w:proofErr w:type="gramEnd"/>
      <w:r>
        <w:rPr>
          <w:b/>
          <w:color w:val="1F4E79"/>
          <w:sz w:val="28"/>
        </w:rPr>
        <w:t>%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  <w:gridCol w:w="2835"/>
        <w:gridCol w:w="2268"/>
      </w:tblGrid>
      <w:tr w:rsidR="00332B62" w14:paraId="7E869457" w14:textId="77777777">
        <w:trPr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5300BEF2" w14:textId="77777777" w:rsidR="00332B62" w:rsidRDefault="00611286">
            <w:r>
              <w:rPr>
                <w:b/>
                <w:sz w:val="16"/>
              </w:rPr>
              <w:t>Нәтиже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5EAA2301" w14:textId="77777777" w:rsidR="00332B62" w:rsidRDefault="00611286">
            <w:r>
              <w:rPr>
                <w:b/>
                <w:sz w:val="16"/>
              </w:rPr>
              <w:t>Сандық дәлел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00DB614" w14:textId="77777777" w:rsidR="00332B62" w:rsidRDefault="00611286">
            <w:r>
              <w:rPr>
                <w:b/>
                <w:sz w:val="16"/>
              </w:rPr>
              <w:t>Түсіндіру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90EF980" w14:textId="77777777" w:rsidR="00332B62" w:rsidRDefault="00611286">
            <w:r>
              <w:rPr>
                <w:b/>
                <w:sz w:val="16"/>
              </w:rPr>
              <w:t>Шектеу</w:t>
            </w:r>
          </w:p>
        </w:tc>
      </w:tr>
      <w:tr w:rsidR="00332B62" w14:paraId="61FA6F07" w14:textId="77777777">
        <w:trPr>
          <w:jc w:val="center"/>
        </w:trPr>
        <w:tc>
          <w:tcPr>
            <w:tcW w:w="2551" w:type="dxa"/>
            <w:vAlign w:val="center"/>
          </w:tcPr>
          <w:p w14:paraId="0BF5BC94" w14:textId="65873DDD" w:rsidR="00332B62" w:rsidRDefault="00C432D6">
            <w:r w:rsidRPr="00C432D6">
              <w:t>A BFS-</w:t>
            </w:r>
            <w:proofErr w:type="spellStart"/>
            <w:r w:rsidRPr="00C432D6">
              <w:t>тен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жылдам</w:t>
            </w:r>
            <w:proofErr w:type="spellEnd"/>
            <w:r w:rsidRPr="00C432D6">
              <w:t>*</w:t>
            </w:r>
          </w:p>
        </w:tc>
        <w:tc>
          <w:tcPr>
            <w:tcW w:w="2551" w:type="dxa"/>
            <w:vAlign w:val="center"/>
          </w:tcPr>
          <w:p w14:paraId="6D502DB0" w14:textId="5CF5C791" w:rsidR="00332B62" w:rsidRDefault="00C432D6">
            <w:r w:rsidRPr="00C432D6">
              <w:t xml:space="preserve">14 vs 20 </w:t>
            </w:r>
            <w:proofErr w:type="spellStart"/>
            <w:r w:rsidRPr="00C432D6">
              <w:t>түйін</w:t>
            </w:r>
            <w:proofErr w:type="spellEnd"/>
            <w:r w:rsidRPr="00C432D6">
              <w:t xml:space="preserve"> (30%-</w:t>
            </w:r>
            <w:proofErr w:type="spellStart"/>
            <w:r w:rsidRPr="00C432D6">
              <w:t>ға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аз</w:t>
            </w:r>
            <w:proofErr w:type="spellEnd"/>
            <w:r w:rsidRPr="00C432D6">
              <w:t>)</w:t>
            </w:r>
          </w:p>
        </w:tc>
        <w:tc>
          <w:tcPr>
            <w:tcW w:w="2835" w:type="dxa"/>
            <w:vAlign w:val="center"/>
          </w:tcPr>
          <w:p w14:paraId="37F5B46C" w14:textId="539FB4A3" w:rsidR="00332B62" w:rsidRDefault="00C432D6">
            <w:r w:rsidRPr="00C432D6">
              <w:t xml:space="preserve">A* </w:t>
            </w:r>
            <w:proofErr w:type="spellStart"/>
            <w:r w:rsidRPr="00C432D6">
              <w:t>эвристика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қолданғандықтан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мақсатқа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тура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жүреді</w:t>
            </w:r>
            <w:proofErr w:type="spellEnd"/>
            <w:r w:rsidRPr="00C432D6">
              <w:t xml:space="preserve">, </w:t>
            </w:r>
            <w:proofErr w:type="spellStart"/>
            <w:r w:rsidRPr="00C432D6">
              <w:t>артық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бұрылыстарды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тексермейді</w:t>
            </w:r>
            <w:proofErr w:type="spellEnd"/>
            <w:r w:rsidRPr="00C432D6">
              <w:t>.</w:t>
            </w:r>
          </w:p>
        </w:tc>
        <w:tc>
          <w:tcPr>
            <w:tcW w:w="2268" w:type="dxa"/>
            <w:vAlign w:val="center"/>
          </w:tcPr>
          <w:p w14:paraId="681753E5" w14:textId="13007B11" w:rsidR="00332B62" w:rsidRDefault="00C432D6">
            <w:proofErr w:type="spellStart"/>
            <w:r w:rsidRPr="00C432D6">
              <w:t>Эвристика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сапасыз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немесе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дұрыс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таңдалмаса</w:t>
            </w:r>
            <w:proofErr w:type="spellEnd"/>
            <w:r w:rsidRPr="00C432D6">
              <w:t xml:space="preserve">, A* </w:t>
            </w:r>
            <w:proofErr w:type="spellStart"/>
            <w:r w:rsidRPr="00C432D6">
              <w:t>жай</w:t>
            </w:r>
            <w:proofErr w:type="spellEnd"/>
            <w:r w:rsidRPr="00C432D6">
              <w:t xml:space="preserve"> BFS-</w:t>
            </w:r>
            <w:proofErr w:type="spellStart"/>
            <w:r w:rsidRPr="00C432D6">
              <w:t>ке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айналып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кетеді</w:t>
            </w:r>
            <w:proofErr w:type="spellEnd"/>
            <w:r w:rsidRPr="00C432D6">
              <w:t>.</w:t>
            </w:r>
          </w:p>
        </w:tc>
      </w:tr>
      <w:tr w:rsidR="00332B62" w14:paraId="225EEB35" w14:textId="77777777">
        <w:trPr>
          <w:jc w:val="center"/>
        </w:trPr>
        <w:tc>
          <w:tcPr>
            <w:tcW w:w="2551" w:type="dxa"/>
            <w:vAlign w:val="center"/>
          </w:tcPr>
          <w:p w14:paraId="5F823C87" w14:textId="1F6C8CA8" w:rsidR="00332B62" w:rsidRDefault="00C432D6">
            <w:proofErr w:type="spellStart"/>
            <w:r w:rsidRPr="00C432D6">
              <w:t>Екі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алгоритм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де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оңтайлы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жол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тапты</w:t>
            </w:r>
            <w:proofErr w:type="spellEnd"/>
          </w:p>
        </w:tc>
        <w:tc>
          <w:tcPr>
            <w:tcW w:w="2551" w:type="dxa"/>
            <w:vAlign w:val="center"/>
          </w:tcPr>
          <w:p w14:paraId="2258F0D8" w14:textId="0498EA41" w:rsidR="00332B62" w:rsidRDefault="00C432D6">
            <w:r w:rsidRPr="00C432D6">
              <w:t>Path cost = 10</w:t>
            </w:r>
          </w:p>
        </w:tc>
        <w:tc>
          <w:tcPr>
            <w:tcW w:w="2835" w:type="dxa"/>
            <w:vAlign w:val="center"/>
          </w:tcPr>
          <w:p w14:paraId="0467A214" w14:textId="630BE271" w:rsidR="00C432D6" w:rsidRPr="00C432D6" w:rsidRDefault="00C432D6" w:rsidP="00C432D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432D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Қадам</w:t>
            </w:r>
            <w:proofErr w:type="spellEnd"/>
            <w:r w:rsidRPr="00C432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432D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құндары</w:t>
            </w:r>
            <w:proofErr w:type="spellEnd"/>
            <w:r w:rsidRPr="00C432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432D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бірдей</w:t>
            </w:r>
            <w:proofErr w:type="spellEnd"/>
            <w:r w:rsidRPr="00C432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 </w:t>
            </w:r>
            <w:proofErr w:type="spellStart"/>
            <w:r w:rsidRPr="00C432D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болғанда</w:t>
            </w:r>
            <w:proofErr w:type="spellEnd"/>
            <w:r w:rsidRPr="00C432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432D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екі</w:t>
            </w:r>
            <w:proofErr w:type="spellEnd"/>
            <w:r w:rsidRPr="00C432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432D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алгоритм</w:t>
            </w:r>
            <w:r w:rsidRPr="00C432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432D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де</w:t>
            </w:r>
            <w:r w:rsidRPr="00C432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432D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ең</w:t>
            </w:r>
            <w:proofErr w:type="spellEnd"/>
            <w:r w:rsidRPr="00C432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432D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қысқа</w:t>
            </w:r>
            <w:proofErr w:type="spellEnd"/>
            <w:r w:rsidRPr="00C432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432D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жолды</w:t>
            </w:r>
            <w:proofErr w:type="spellEnd"/>
            <w:r w:rsidRPr="00C432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432D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табуға</w:t>
            </w:r>
            <w:proofErr w:type="spellEnd"/>
            <w:r w:rsidRPr="00C432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432D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кепілдік</w:t>
            </w:r>
            <w:proofErr w:type="spellEnd"/>
            <w:r w:rsidRPr="00C432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432D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береді</w:t>
            </w:r>
            <w:proofErr w:type="spellEnd"/>
            <w:r w:rsidRPr="00C432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491C543A" w14:textId="77777777" w:rsidR="00332B62" w:rsidRDefault="00332B62"/>
        </w:tc>
        <w:tc>
          <w:tcPr>
            <w:tcW w:w="2268" w:type="dxa"/>
            <w:vAlign w:val="center"/>
          </w:tcPr>
          <w:p w14:paraId="5ED81307" w14:textId="10BF2263" w:rsidR="00332B62" w:rsidRDefault="00C432D6">
            <w:proofErr w:type="spellStart"/>
            <w:r w:rsidRPr="00C432D6">
              <w:t>Тор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тым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үлкен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болса</w:t>
            </w:r>
            <w:proofErr w:type="spellEnd"/>
            <w:r w:rsidRPr="00C432D6">
              <w:t xml:space="preserve">, BFS </w:t>
            </w:r>
            <w:proofErr w:type="spellStart"/>
            <w:r w:rsidRPr="00C432D6">
              <w:t>жадыны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өте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көп</w:t>
            </w:r>
            <w:proofErr w:type="spellEnd"/>
            <w:r w:rsidRPr="00C432D6">
              <w:t xml:space="preserve"> </w:t>
            </w:r>
            <w:proofErr w:type="spellStart"/>
            <w:r w:rsidRPr="00C432D6">
              <w:t>тұтынады</w:t>
            </w:r>
            <w:proofErr w:type="spellEnd"/>
            <w:r w:rsidRPr="00C432D6">
              <w:t>.</w:t>
            </w:r>
          </w:p>
        </w:tc>
      </w:tr>
      <w:tr w:rsidR="00332B62" w14:paraId="578C157E" w14:textId="77777777">
        <w:trPr>
          <w:jc w:val="center"/>
        </w:trPr>
        <w:tc>
          <w:tcPr>
            <w:tcW w:w="2551" w:type="dxa"/>
            <w:vAlign w:val="center"/>
          </w:tcPr>
          <w:p w14:paraId="2E7206CE" w14:textId="77777777" w:rsidR="00332B62" w:rsidRDefault="00332B62"/>
        </w:tc>
        <w:tc>
          <w:tcPr>
            <w:tcW w:w="2551" w:type="dxa"/>
            <w:vAlign w:val="center"/>
          </w:tcPr>
          <w:p w14:paraId="677BC94D" w14:textId="77777777" w:rsidR="00332B62" w:rsidRDefault="00332B62"/>
        </w:tc>
        <w:tc>
          <w:tcPr>
            <w:tcW w:w="2835" w:type="dxa"/>
            <w:vAlign w:val="center"/>
          </w:tcPr>
          <w:p w14:paraId="12E67F38" w14:textId="77777777" w:rsidR="00332B62" w:rsidRDefault="00332B62"/>
        </w:tc>
        <w:tc>
          <w:tcPr>
            <w:tcW w:w="2268" w:type="dxa"/>
            <w:vAlign w:val="center"/>
          </w:tcPr>
          <w:p w14:paraId="2FAB3E91" w14:textId="77777777" w:rsidR="00332B62" w:rsidRDefault="00332B62"/>
        </w:tc>
      </w:tr>
    </w:tbl>
    <w:p w14:paraId="3421744A" w14:textId="0B9C6419" w:rsidR="00332B62" w:rsidRDefault="00611286">
      <w:pPr>
        <w:spacing w:before="160" w:after="80"/>
      </w:pPr>
      <w:r>
        <w:rPr>
          <w:b/>
          <w:color w:val="1F4E79"/>
          <w:sz w:val="28"/>
        </w:rPr>
        <w:t xml:space="preserve">F. </w:t>
      </w:r>
      <w:proofErr w:type="spellStart"/>
      <w:r>
        <w:rPr>
          <w:b/>
          <w:color w:val="1F4E79"/>
          <w:sz w:val="28"/>
        </w:rPr>
        <w:t>Философиялық</w:t>
      </w:r>
      <w:proofErr w:type="spellEnd"/>
      <w:r>
        <w:rPr>
          <w:b/>
          <w:color w:val="1F4E79"/>
          <w:sz w:val="28"/>
        </w:rPr>
        <w:t xml:space="preserve"> </w:t>
      </w:r>
      <w:proofErr w:type="spellStart"/>
      <w:r>
        <w:rPr>
          <w:b/>
          <w:color w:val="1F4E79"/>
          <w:sz w:val="28"/>
        </w:rPr>
        <w:t>талдау</w:t>
      </w:r>
      <w:proofErr w:type="spellEnd"/>
      <w:r>
        <w:rPr>
          <w:b/>
          <w:color w:val="1F4E79"/>
          <w:sz w:val="28"/>
        </w:rPr>
        <w:t xml:space="preserve"> </w:t>
      </w:r>
      <w:proofErr w:type="gramStart"/>
      <w:r w:rsidR="001929A1">
        <w:rPr>
          <w:b/>
          <w:color w:val="1F4E79"/>
          <w:sz w:val="28"/>
        </w:rPr>
        <w:t xml:space="preserve">– </w:t>
      </w:r>
      <w:r>
        <w:rPr>
          <w:b/>
          <w:color w:val="1F4E79"/>
          <w:sz w:val="28"/>
        </w:rPr>
        <w:t xml:space="preserve"> 3</w:t>
      </w:r>
      <w:proofErr w:type="gramEnd"/>
      <w:r>
        <w:rPr>
          <w:b/>
          <w:color w:val="1F4E79"/>
          <w:sz w:val="28"/>
        </w:rPr>
        <w:t>%</w:t>
      </w:r>
    </w:p>
    <w:p w14:paraId="02771BD8" w14:textId="77777777" w:rsidR="00332B62" w:rsidRPr="001929A1" w:rsidRDefault="00611286">
      <w:pPr>
        <w:rPr>
          <w:lang w:val="ru-RU"/>
        </w:rPr>
      </w:pPr>
      <w:proofErr w:type="spellStart"/>
      <w:r w:rsidRPr="001929A1">
        <w:rPr>
          <w:lang w:val="ru-RU"/>
        </w:rPr>
        <w:t>Берілген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экспериментті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дәлел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ретінде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пайдаланыңыз</w:t>
      </w:r>
      <w:proofErr w:type="spellEnd"/>
      <w:r w:rsidRPr="001929A1">
        <w:rPr>
          <w:lang w:val="ru-RU"/>
        </w:rPr>
        <w:t xml:space="preserve">. </w:t>
      </w:r>
      <w:proofErr w:type="spellStart"/>
      <w:r w:rsidRPr="001929A1">
        <w:rPr>
          <w:lang w:val="ru-RU"/>
        </w:rPr>
        <w:t>Әр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тұжырым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бойынша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екі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жақтың</w:t>
      </w:r>
      <w:proofErr w:type="spellEnd"/>
      <w:r w:rsidRPr="001929A1">
        <w:rPr>
          <w:lang w:val="ru-RU"/>
        </w:rPr>
        <w:t xml:space="preserve"> да </w:t>
      </w:r>
      <w:proofErr w:type="spellStart"/>
      <w:r w:rsidRPr="001929A1">
        <w:rPr>
          <w:lang w:val="ru-RU"/>
        </w:rPr>
        <w:t>аргументін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келтіріңіз</w:t>
      </w:r>
      <w:proofErr w:type="spellEnd"/>
      <w:r w:rsidRPr="001929A1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66"/>
        <w:gridCol w:w="1457"/>
        <w:gridCol w:w="1735"/>
        <w:gridCol w:w="1963"/>
        <w:gridCol w:w="1825"/>
        <w:gridCol w:w="1684"/>
      </w:tblGrid>
      <w:tr w:rsidR="00332B62" w14:paraId="184D6990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2E73E298" w14:textId="77777777" w:rsidR="00332B62" w:rsidRDefault="00611286">
            <w:proofErr w:type="spellStart"/>
            <w:r>
              <w:rPr>
                <w:b/>
                <w:sz w:val="14"/>
              </w:rPr>
              <w:t>Тұжырым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2EC8B2BF" w14:textId="77777777" w:rsidR="00332B62" w:rsidRDefault="00611286">
            <w:r>
              <w:rPr>
                <w:b/>
                <w:sz w:val="14"/>
              </w:rPr>
              <w:t>Сіздің ұстанымыңыз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47E057A" w14:textId="77777777" w:rsidR="00332B62" w:rsidRDefault="00611286">
            <w:r>
              <w:rPr>
                <w:b/>
                <w:sz w:val="14"/>
              </w:rPr>
              <w:t>ҚОЛДАЙТЫН</w:t>
            </w:r>
            <w:r>
              <w:rPr>
                <w:b/>
                <w:sz w:val="14"/>
              </w:rPr>
              <w:t xml:space="preserve"> аргумент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1A50D15" w14:textId="77777777" w:rsidR="00332B62" w:rsidRDefault="00611286">
            <w:r>
              <w:rPr>
                <w:b/>
                <w:sz w:val="14"/>
              </w:rPr>
              <w:t>ҚАРСЫ</w:t>
            </w:r>
            <w:r>
              <w:rPr>
                <w:b/>
                <w:sz w:val="14"/>
              </w:rPr>
              <w:t xml:space="preserve"> аргумент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3F3D0D2" w14:textId="77777777" w:rsidR="00332B62" w:rsidRDefault="00611286">
            <w:r>
              <w:rPr>
                <w:b/>
                <w:sz w:val="14"/>
              </w:rPr>
              <w:t xml:space="preserve">Тор </w:t>
            </w:r>
            <w:r>
              <w:rPr>
                <w:b/>
                <w:sz w:val="14"/>
              </w:rPr>
              <w:t>экспериментінен дәлел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B9EDB3B" w14:textId="77777777" w:rsidR="00332B62" w:rsidRDefault="00611286">
            <w:r>
              <w:rPr>
                <w:b/>
                <w:sz w:val="14"/>
              </w:rPr>
              <w:t>Қорытынды</w:t>
            </w:r>
          </w:p>
        </w:tc>
      </w:tr>
      <w:tr w:rsidR="00332B62" w:rsidRPr="00C432D6" w14:paraId="16D93DC8" w14:textId="77777777">
        <w:trPr>
          <w:jc w:val="center"/>
        </w:trPr>
        <w:tc>
          <w:tcPr>
            <w:tcW w:w="1984" w:type="dxa"/>
            <w:vAlign w:val="center"/>
          </w:tcPr>
          <w:p w14:paraId="6CD767D7" w14:textId="077492D3" w:rsidR="00332B62" w:rsidRPr="00C432D6" w:rsidRDefault="00C432D6">
            <w:pPr>
              <w:rPr>
                <w:lang w:val="ru-RU"/>
              </w:rPr>
            </w:pPr>
            <w:proofErr w:type="spellStart"/>
            <w:r w:rsidRPr="00C432D6">
              <w:rPr>
                <w:lang w:val="ru-RU"/>
              </w:rPr>
              <w:t>Оптималды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жолды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табатын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жүйе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интеллектуалды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болып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саналады</w:t>
            </w:r>
            <w:proofErr w:type="spellEnd"/>
          </w:p>
        </w:tc>
        <w:tc>
          <w:tcPr>
            <w:tcW w:w="1701" w:type="dxa"/>
            <w:vAlign w:val="center"/>
          </w:tcPr>
          <w:p w14:paraId="1EB79B98" w14:textId="651F078D" w:rsidR="00332B62" w:rsidRPr="00C432D6" w:rsidRDefault="00C432D6">
            <w:pPr>
              <w:rPr>
                <w:lang w:val="ru-RU"/>
              </w:rPr>
            </w:pPr>
            <w:proofErr w:type="spellStart"/>
            <w:r>
              <w:t>Ішінара</w:t>
            </w:r>
            <w:proofErr w:type="spellEnd"/>
            <w:r>
              <w:t xml:space="preserve"> </w:t>
            </w:r>
            <w:proofErr w:type="spellStart"/>
            <w:r>
              <w:t>келісемін</w:t>
            </w:r>
            <w:proofErr w:type="spellEnd"/>
          </w:p>
        </w:tc>
        <w:tc>
          <w:tcPr>
            <w:tcW w:w="2268" w:type="dxa"/>
            <w:vAlign w:val="center"/>
          </w:tcPr>
          <w:p w14:paraId="04D8CCB2" w14:textId="6F458EAA" w:rsidR="00332B62" w:rsidRPr="00C432D6" w:rsidRDefault="00C432D6">
            <w:pPr>
              <w:rPr>
                <w:lang w:val="ru-RU"/>
              </w:rPr>
            </w:pPr>
            <w:proofErr w:type="spellStart"/>
            <w:r w:rsidRPr="00C432D6">
              <w:rPr>
                <w:lang w:val="ru-RU"/>
              </w:rPr>
              <w:t>Барлық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мүмкіндікті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есептеп</w:t>
            </w:r>
            <w:proofErr w:type="spellEnd"/>
            <w:r w:rsidRPr="00C432D6">
              <w:rPr>
                <w:lang w:val="ru-RU"/>
              </w:rPr>
              <w:t xml:space="preserve">, </w:t>
            </w:r>
            <w:proofErr w:type="spellStart"/>
            <w:r w:rsidRPr="00C432D6">
              <w:rPr>
                <w:lang w:val="ru-RU"/>
              </w:rPr>
              <w:t>ең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жақсы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шешімді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таңдай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алады</w:t>
            </w:r>
            <w:proofErr w:type="spellEnd"/>
          </w:p>
        </w:tc>
        <w:tc>
          <w:tcPr>
            <w:tcW w:w="2268" w:type="dxa"/>
            <w:vAlign w:val="center"/>
          </w:tcPr>
          <w:p w14:paraId="0C317E2B" w14:textId="3034782E" w:rsidR="00332B62" w:rsidRPr="00C432D6" w:rsidRDefault="00C432D6">
            <w:pPr>
              <w:rPr>
                <w:lang w:val="ru-RU"/>
              </w:rPr>
            </w:pPr>
            <w:proofErr w:type="spellStart"/>
            <w:r w:rsidRPr="00C432D6">
              <w:rPr>
                <w:lang w:val="ru-RU"/>
              </w:rPr>
              <w:t>Бұл</w:t>
            </w:r>
            <w:proofErr w:type="spellEnd"/>
            <w:r w:rsidRPr="00C432D6">
              <w:rPr>
                <w:lang w:val="ru-RU"/>
              </w:rPr>
              <w:t xml:space="preserve"> интеллект </w:t>
            </w:r>
            <w:proofErr w:type="spellStart"/>
            <w:r w:rsidRPr="00C432D6">
              <w:rPr>
                <w:lang w:val="ru-RU"/>
              </w:rPr>
              <w:t>емес</w:t>
            </w:r>
            <w:proofErr w:type="spellEnd"/>
            <w:r w:rsidRPr="00C432D6">
              <w:rPr>
                <w:lang w:val="ru-RU"/>
              </w:rPr>
              <w:t xml:space="preserve">, </w:t>
            </w:r>
            <w:proofErr w:type="spellStart"/>
            <w:r w:rsidRPr="00C432D6">
              <w:rPr>
                <w:lang w:val="ru-RU"/>
              </w:rPr>
              <w:t>жай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ғана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математикалық</w:t>
            </w:r>
            <w:proofErr w:type="spellEnd"/>
            <w:r w:rsidRPr="00C432D6">
              <w:rPr>
                <w:lang w:val="ru-RU"/>
              </w:rPr>
              <w:t xml:space="preserve"> перебор.</w:t>
            </w:r>
          </w:p>
        </w:tc>
        <w:tc>
          <w:tcPr>
            <w:tcW w:w="2268" w:type="dxa"/>
            <w:vAlign w:val="center"/>
          </w:tcPr>
          <w:p w14:paraId="61C1DF42" w14:textId="433067F6" w:rsidR="00332B62" w:rsidRPr="00C432D6" w:rsidRDefault="00C432D6">
            <w:pPr>
              <w:rPr>
                <w:lang w:val="ru-RU"/>
              </w:rPr>
            </w:pPr>
            <w:r>
              <w:t>BFS</w:t>
            </w:r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толық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іздеп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тапты</w:t>
            </w:r>
            <w:proofErr w:type="spellEnd"/>
            <w:r w:rsidRPr="00C432D6">
              <w:rPr>
                <w:lang w:val="ru-RU"/>
              </w:rPr>
              <w:t xml:space="preserve">, </w:t>
            </w:r>
            <w:proofErr w:type="spellStart"/>
            <w:r w:rsidRPr="00C432D6">
              <w:rPr>
                <w:lang w:val="ru-RU"/>
              </w:rPr>
              <w:t>бірақ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миы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жоқ</w:t>
            </w:r>
            <w:proofErr w:type="spellEnd"/>
            <w:r w:rsidRPr="00C432D6">
              <w:rPr>
                <w:lang w:val="ru-RU"/>
              </w:rPr>
              <w:t>, тек алгоритм.</w:t>
            </w:r>
          </w:p>
        </w:tc>
        <w:tc>
          <w:tcPr>
            <w:tcW w:w="1701" w:type="dxa"/>
            <w:vAlign w:val="center"/>
          </w:tcPr>
          <w:p w14:paraId="659EC42F" w14:textId="5404D023" w:rsidR="00332B62" w:rsidRPr="00611286" w:rsidRDefault="00611286">
            <w:pPr>
              <w:rPr>
                <w:lang w:val="ru-RU"/>
              </w:rPr>
            </w:pPr>
            <w:proofErr w:type="spellStart"/>
            <w:r w:rsidRPr="00611286">
              <w:rPr>
                <w:lang w:val="ru-RU"/>
              </w:rPr>
              <w:t>Оптималдылық</w:t>
            </w:r>
            <w:proofErr w:type="spellEnd"/>
            <w:r w:rsidRPr="00611286">
              <w:rPr>
                <w:lang w:val="ru-RU"/>
              </w:rPr>
              <w:t xml:space="preserve"> </w:t>
            </w:r>
            <w:r>
              <w:rPr>
                <w:lang w:val="ru-RU"/>
              </w:rPr>
              <w:t>-</w:t>
            </w:r>
            <w:proofErr w:type="spellStart"/>
            <w:r w:rsidRPr="00611286">
              <w:rPr>
                <w:lang w:val="ru-RU"/>
              </w:rPr>
              <w:t>интеллектың</w:t>
            </w:r>
            <w:proofErr w:type="spellEnd"/>
            <w:r w:rsidRPr="00611286">
              <w:rPr>
                <w:lang w:val="ru-RU"/>
              </w:rPr>
              <w:t xml:space="preserve"> тек </w:t>
            </w:r>
            <w:proofErr w:type="spellStart"/>
            <w:r w:rsidRPr="00611286">
              <w:rPr>
                <w:lang w:val="ru-RU"/>
              </w:rPr>
              <w:t>сыртқы</w:t>
            </w:r>
            <w:proofErr w:type="spellEnd"/>
            <w:r w:rsidRPr="00611286">
              <w:rPr>
                <w:lang w:val="ru-RU"/>
              </w:rPr>
              <w:t xml:space="preserve"> </w:t>
            </w:r>
            <w:proofErr w:type="spellStart"/>
            <w:r w:rsidRPr="00611286">
              <w:rPr>
                <w:lang w:val="ru-RU"/>
              </w:rPr>
              <w:t>көрінісі</w:t>
            </w:r>
            <w:proofErr w:type="spellEnd"/>
            <w:r w:rsidRPr="00611286">
              <w:rPr>
                <w:lang w:val="ru-RU"/>
              </w:rPr>
              <w:t>.</w:t>
            </w:r>
          </w:p>
        </w:tc>
      </w:tr>
      <w:tr w:rsidR="00332B62" w:rsidRPr="00C432D6" w14:paraId="698FC4D7" w14:textId="77777777">
        <w:trPr>
          <w:jc w:val="center"/>
        </w:trPr>
        <w:tc>
          <w:tcPr>
            <w:tcW w:w="1984" w:type="dxa"/>
            <w:vAlign w:val="center"/>
          </w:tcPr>
          <w:p w14:paraId="2723DB0E" w14:textId="1D594992" w:rsidR="00332B62" w:rsidRPr="00C432D6" w:rsidRDefault="00C432D6">
            <w:pPr>
              <w:rPr>
                <w:lang w:val="ru-RU"/>
              </w:rPr>
            </w:pPr>
            <w:r w:rsidRPr="00C432D6">
              <w:rPr>
                <w:lang w:val="ru-RU"/>
              </w:rPr>
              <w:t xml:space="preserve">Эвристика – </w:t>
            </w:r>
            <w:proofErr w:type="spellStart"/>
            <w:r w:rsidRPr="00C432D6">
              <w:rPr>
                <w:lang w:val="ru-RU"/>
              </w:rPr>
              <w:t>жасанды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интуицияның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бір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түрі</w:t>
            </w:r>
            <w:proofErr w:type="spellEnd"/>
          </w:p>
        </w:tc>
        <w:tc>
          <w:tcPr>
            <w:tcW w:w="1701" w:type="dxa"/>
            <w:vAlign w:val="center"/>
          </w:tcPr>
          <w:p w14:paraId="259760CF" w14:textId="09336F40" w:rsidR="00332B62" w:rsidRPr="00C432D6" w:rsidRDefault="00C432D6">
            <w:pPr>
              <w:rPr>
                <w:lang w:val="ru-RU"/>
              </w:rPr>
            </w:pPr>
            <w:proofErr w:type="spellStart"/>
            <w:r>
              <w:t>Келісемін</w:t>
            </w:r>
            <w:proofErr w:type="spellEnd"/>
          </w:p>
        </w:tc>
        <w:tc>
          <w:tcPr>
            <w:tcW w:w="2268" w:type="dxa"/>
            <w:vAlign w:val="center"/>
          </w:tcPr>
          <w:p w14:paraId="3B69ABEF" w14:textId="139E2D7C" w:rsidR="00332B62" w:rsidRPr="00C432D6" w:rsidRDefault="00C432D6">
            <w:pPr>
              <w:rPr>
                <w:lang w:val="ru-RU"/>
              </w:rPr>
            </w:pPr>
            <w:r w:rsidRPr="00C432D6">
              <w:rPr>
                <w:lang w:val="ru-RU"/>
              </w:rPr>
              <w:t xml:space="preserve">Интуиция </w:t>
            </w:r>
            <w:proofErr w:type="spellStart"/>
            <w:r w:rsidRPr="00C432D6">
              <w:rPr>
                <w:lang w:val="ru-RU"/>
              </w:rPr>
              <w:t>сияқты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мақсатқа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қарай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ең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ықтимал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бағытты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сілтейді</w:t>
            </w:r>
            <w:proofErr w:type="spellEnd"/>
            <w:r w:rsidRPr="00C432D6">
              <w:rPr>
                <w:lang w:val="ru-RU"/>
              </w:rPr>
              <w:t>.</w:t>
            </w:r>
          </w:p>
        </w:tc>
        <w:tc>
          <w:tcPr>
            <w:tcW w:w="2268" w:type="dxa"/>
            <w:vAlign w:val="center"/>
          </w:tcPr>
          <w:p w14:paraId="5FF5B548" w14:textId="78E46677" w:rsidR="00332B62" w:rsidRPr="00C432D6" w:rsidRDefault="00C432D6">
            <w:pPr>
              <w:rPr>
                <w:lang w:val="ru-RU"/>
              </w:rPr>
            </w:pPr>
            <w:r w:rsidRPr="00C432D6">
              <w:rPr>
                <w:lang w:val="ru-RU"/>
              </w:rPr>
              <w:t xml:space="preserve">Интуиция </w:t>
            </w:r>
            <w:proofErr w:type="spellStart"/>
            <w:r w:rsidRPr="00C432D6">
              <w:rPr>
                <w:lang w:val="ru-RU"/>
              </w:rPr>
              <w:t>сезімге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сүйенеді</w:t>
            </w:r>
            <w:proofErr w:type="spellEnd"/>
            <w:r w:rsidRPr="00C432D6">
              <w:rPr>
                <w:lang w:val="ru-RU"/>
              </w:rPr>
              <w:t xml:space="preserve">, ал эвристика — </w:t>
            </w:r>
            <w:proofErr w:type="spellStart"/>
            <w:r w:rsidRPr="00C432D6">
              <w:rPr>
                <w:lang w:val="ru-RU"/>
              </w:rPr>
              <w:t>нақты</w:t>
            </w:r>
            <w:proofErr w:type="spellEnd"/>
            <w:r w:rsidRPr="00C432D6">
              <w:rPr>
                <w:lang w:val="ru-RU"/>
              </w:rPr>
              <w:t xml:space="preserve"> математика</w:t>
            </w:r>
            <w:r>
              <w:rPr>
                <w:lang w:val="ru-RU"/>
              </w:rPr>
              <w:t>.</w:t>
            </w:r>
          </w:p>
        </w:tc>
        <w:tc>
          <w:tcPr>
            <w:tcW w:w="2268" w:type="dxa"/>
            <w:vAlign w:val="center"/>
          </w:tcPr>
          <w:p w14:paraId="7038739B" w14:textId="072D33E8" w:rsidR="00332B62" w:rsidRPr="00C432D6" w:rsidRDefault="00C432D6">
            <w:pPr>
              <w:rPr>
                <w:lang w:val="ru-RU"/>
              </w:rPr>
            </w:pPr>
            <w:r>
              <w:t>A</w:t>
            </w:r>
            <w:r w:rsidRPr="00C432D6">
              <w:rPr>
                <w:lang w:val="ru-RU"/>
              </w:rPr>
              <w:t xml:space="preserve">* Манхэттен </w:t>
            </w:r>
            <w:proofErr w:type="spellStart"/>
            <w:r w:rsidRPr="00C432D6">
              <w:rPr>
                <w:lang w:val="ru-RU"/>
              </w:rPr>
              <w:t>формуласы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арқылы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мақсатқа</w:t>
            </w:r>
            <w:proofErr w:type="spellEnd"/>
            <w:r w:rsidRPr="00C432D6">
              <w:rPr>
                <w:lang w:val="ru-RU"/>
              </w:rPr>
              <w:t xml:space="preserve"> тура </w:t>
            </w:r>
            <w:proofErr w:type="spellStart"/>
            <w:r w:rsidRPr="00C432D6">
              <w:rPr>
                <w:lang w:val="ru-RU"/>
              </w:rPr>
              <w:t>тартты</w:t>
            </w:r>
            <w:proofErr w:type="spellEnd"/>
            <w:r w:rsidRPr="00C432D6">
              <w:rPr>
                <w:lang w:val="ru-RU"/>
              </w:rPr>
              <w:t>.</w:t>
            </w:r>
          </w:p>
        </w:tc>
        <w:tc>
          <w:tcPr>
            <w:tcW w:w="1701" w:type="dxa"/>
            <w:vAlign w:val="center"/>
          </w:tcPr>
          <w:p w14:paraId="40B7E317" w14:textId="4BE5704A" w:rsidR="00332B62" w:rsidRPr="00611286" w:rsidRDefault="00611286">
            <w:pPr>
              <w:rPr>
                <w:lang w:val="ru-RU"/>
              </w:rPr>
            </w:pPr>
            <w:r w:rsidRPr="00611286">
              <w:rPr>
                <w:lang w:val="ru-RU"/>
              </w:rPr>
              <w:t>Эвристика</w:t>
            </w:r>
            <w:r>
              <w:rPr>
                <w:lang w:val="ru-RU"/>
              </w:rPr>
              <w:t xml:space="preserve"> -</w:t>
            </w:r>
            <w:proofErr w:type="spellStart"/>
            <w:r w:rsidRPr="00611286">
              <w:rPr>
                <w:lang w:val="ru-RU"/>
              </w:rPr>
              <w:t>математикалық</w:t>
            </w:r>
            <w:proofErr w:type="spellEnd"/>
            <w:r w:rsidRPr="00611286">
              <w:rPr>
                <w:lang w:val="ru-RU"/>
              </w:rPr>
              <w:t xml:space="preserve"> </w:t>
            </w:r>
            <w:proofErr w:type="spellStart"/>
            <w:r w:rsidRPr="00611286">
              <w:rPr>
                <w:lang w:val="ru-RU"/>
              </w:rPr>
              <w:t>түрде</w:t>
            </w:r>
            <w:proofErr w:type="spellEnd"/>
            <w:r w:rsidRPr="00611286">
              <w:rPr>
                <w:lang w:val="ru-RU"/>
              </w:rPr>
              <w:t xml:space="preserve"> </w:t>
            </w:r>
            <w:proofErr w:type="spellStart"/>
            <w:r w:rsidRPr="00611286">
              <w:rPr>
                <w:lang w:val="ru-RU"/>
              </w:rPr>
              <w:t>модельденген</w:t>
            </w:r>
            <w:proofErr w:type="spellEnd"/>
            <w:r w:rsidRPr="00611286">
              <w:rPr>
                <w:lang w:val="ru-RU"/>
              </w:rPr>
              <w:t xml:space="preserve"> интуиция</w:t>
            </w:r>
            <w:r>
              <w:rPr>
                <w:lang w:val="ru-RU"/>
              </w:rPr>
              <w:t>.</w:t>
            </w:r>
          </w:p>
        </w:tc>
      </w:tr>
      <w:tr w:rsidR="00332B62" w:rsidRPr="00C432D6" w14:paraId="6E507AD0" w14:textId="77777777">
        <w:trPr>
          <w:jc w:val="center"/>
        </w:trPr>
        <w:tc>
          <w:tcPr>
            <w:tcW w:w="1984" w:type="dxa"/>
            <w:vAlign w:val="center"/>
          </w:tcPr>
          <w:p w14:paraId="4B7F63FE" w14:textId="0D5A13A7" w:rsidR="00332B62" w:rsidRPr="00C432D6" w:rsidRDefault="00C432D6">
            <w:pPr>
              <w:rPr>
                <w:lang w:val="ru-RU"/>
              </w:rPr>
            </w:pPr>
            <w:r w:rsidRPr="00C432D6">
              <w:rPr>
                <w:lang w:val="ru-RU"/>
              </w:rPr>
              <w:t xml:space="preserve">ЖИ </w:t>
            </w:r>
            <w:proofErr w:type="spellStart"/>
            <w:r w:rsidRPr="00C432D6">
              <w:rPr>
                <w:lang w:val="ru-RU"/>
              </w:rPr>
              <w:t>өз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ортасын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түсінбей-ақ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интеллектуалды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әрекет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ете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алады</w:t>
            </w:r>
            <w:proofErr w:type="spellEnd"/>
          </w:p>
        </w:tc>
        <w:tc>
          <w:tcPr>
            <w:tcW w:w="1701" w:type="dxa"/>
            <w:vAlign w:val="center"/>
          </w:tcPr>
          <w:p w14:paraId="712BD2B9" w14:textId="5D14C97D" w:rsidR="00332B62" w:rsidRPr="00C432D6" w:rsidRDefault="00C432D6">
            <w:pPr>
              <w:rPr>
                <w:lang w:val="ru-RU"/>
              </w:rPr>
            </w:pPr>
            <w:proofErr w:type="spellStart"/>
            <w:r>
              <w:t>Келісемін</w:t>
            </w:r>
            <w:proofErr w:type="spellEnd"/>
          </w:p>
        </w:tc>
        <w:tc>
          <w:tcPr>
            <w:tcW w:w="2268" w:type="dxa"/>
            <w:vAlign w:val="center"/>
          </w:tcPr>
          <w:p w14:paraId="3940000A" w14:textId="016A475C" w:rsidR="00332B62" w:rsidRPr="00C432D6" w:rsidRDefault="00C432D6">
            <w:pPr>
              <w:rPr>
                <w:lang w:val="ru-RU"/>
              </w:rPr>
            </w:pPr>
            <w:proofErr w:type="spellStart"/>
            <w:r w:rsidRPr="00C432D6">
              <w:rPr>
                <w:lang w:val="ru-RU"/>
              </w:rPr>
              <w:t>Ортаның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мәнін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түсінбей-ақ</w:t>
            </w:r>
            <w:proofErr w:type="spellEnd"/>
            <w:r w:rsidRPr="00C432D6">
              <w:rPr>
                <w:lang w:val="ru-RU"/>
              </w:rPr>
              <w:t xml:space="preserve">, тек </w:t>
            </w:r>
            <w:proofErr w:type="spellStart"/>
            <w:r w:rsidRPr="00C432D6">
              <w:rPr>
                <w:lang w:val="ru-RU"/>
              </w:rPr>
              <w:t>ережелер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бойынша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нәтиже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береді</w:t>
            </w:r>
            <w:proofErr w:type="spellEnd"/>
            <w:r w:rsidRPr="00C432D6">
              <w:rPr>
                <w:lang w:val="ru-RU"/>
              </w:rPr>
              <w:t>.</w:t>
            </w:r>
          </w:p>
        </w:tc>
        <w:tc>
          <w:tcPr>
            <w:tcW w:w="2268" w:type="dxa"/>
            <w:vAlign w:val="center"/>
          </w:tcPr>
          <w:p w14:paraId="674E4AA2" w14:textId="39376DCC" w:rsidR="00332B62" w:rsidRPr="00C432D6" w:rsidRDefault="00C432D6">
            <w:pPr>
              <w:rPr>
                <w:lang w:val="ru-RU"/>
              </w:rPr>
            </w:pPr>
            <w:proofErr w:type="spellStart"/>
            <w:r w:rsidRPr="00C432D6">
              <w:rPr>
                <w:lang w:val="ru-RU"/>
              </w:rPr>
              <w:t>Шынайы</w:t>
            </w:r>
            <w:proofErr w:type="spellEnd"/>
            <w:r w:rsidRPr="00C432D6">
              <w:rPr>
                <w:lang w:val="ru-RU"/>
              </w:rPr>
              <w:t xml:space="preserve"> интеллект контекст пен </w:t>
            </w:r>
            <w:proofErr w:type="spellStart"/>
            <w:r w:rsidRPr="00C432D6">
              <w:rPr>
                <w:lang w:val="ru-RU"/>
              </w:rPr>
              <w:t>мағынаны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түсінуді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талап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етеді</w:t>
            </w:r>
            <w:proofErr w:type="spellEnd"/>
            <w:r w:rsidRPr="00C432D6">
              <w:rPr>
                <w:lang w:val="ru-RU"/>
              </w:rPr>
              <w:t>.</w:t>
            </w:r>
          </w:p>
        </w:tc>
        <w:tc>
          <w:tcPr>
            <w:tcW w:w="2268" w:type="dxa"/>
            <w:vAlign w:val="center"/>
          </w:tcPr>
          <w:p w14:paraId="4192223C" w14:textId="1CC23C0F" w:rsidR="00332B62" w:rsidRPr="00C432D6" w:rsidRDefault="00C432D6">
            <w:pPr>
              <w:rPr>
                <w:lang w:val="ru-RU"/>
              </w:rPr>
            </w:pPr>
            <w:r w:rsidRPr="00C432D6">
              <w:rPr>
                <w:lang w:val="ru-RU"/>
              </w:rPr>
              <w:t xml:space="preserve">Алгоритм 0 мен 1ді </w:t>
            </w:r>
            <w:proofErr w:type="spellStart"/>
            <w:r w:rsidRPr="00C432D6">
              <w:rPr>
                <w:lang w:val="ru-RU"/>
              </w:rPr>
              <w:t>ғана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көріп</w:t>
            </w:r>
            <w:proofErr w:type="spellEnd"/>
            <w:r w:rsidRPr="00C432D6">
              <w:rPr>
                <w:lang w:val="ru-RU"/>
              </w:rPr>
              <w:t xml:space="preserve">, </w:t>
            </w:r>
            <w:proofErr w:type="spellStart"/>
            <w:r w:rsidRPr="00C432D6">
              <w:rPr>
                <w:lang w:val="ru-RU"/>
              </w:rPr>
              <w:t>ең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қысқа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жолды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тауып</w:t>
            </w:r>
            <w:proofErr w:type="spellEnd"/>
            <w:r w:rsidRPr="00C432D6">
              <w:rPr>
                <w:lang w:val="ru-RU"/>
              </w:rPr>
              <w:t xml:space="preserve"> </w:t>
            </w:r>
            <w:proofErr w:type="spellStart"/>
            <w:r w:rsidRPr="00C432D6">
              <w:rPr>
                <w:lang w:val="ru-RU"/>
              </w:rPr>
              <w:t>берді</w:t>
            </w:r>
            <w:proofErr w:type="spellEnd"/>
            <w:r w:rsidRPr="00C432D6">
              <w:rPr>
                <w:lang w:val="ru-RU"/>
              </w:rPr>
              <w:t>.</w:t>
            </w:r>
          </w:p>
        </w:tc>
        <w:tc>
          <w:tcPr>
            <w:tcW w:w="1701" w:type="dxa"/>
            <w:vAlign w:val="center"/>
          </w:tcPr>
          <w:p w14:paraId="1E383B87" w14:textId="0DDAD9BB" w:rsidR="00332B62" w:rsidRPr="00611286" w:rsidRDefault="00611286">
            <w:pPr>
              <w:rPr>
                <w:lang w:val="ru-RU"/>
              </w:rPr>
            </w:pPr>
            <w:r w:rsidRPr="00611286">
              <w:rPr>
                <w:lang w:val="ru-RU"/>
              </w:rPr>
              <w:t>ЖИ-</w:t>
            </w:r>
            <w:proofErr w:type="spellStart"/>
            <w:r w:rsidRPr="00611286">
              <w:rPr>
                <w:lang w:val="ru-RU"/>
              </w:rPr>
              <w:t>ге</w:t>
            </w:r>
            <w:proofErr w:type="spellEnd"/>
            <w:r w:rsidRPr="00611286">
              <w:rPr>
                <w:lang w:val="ru-RU"/>
              </w:rPr>
              <w:t xml:space="preserve"> </w:t>
            </w:r>
            <w:proofErr w:type="spellStart"/>
            <w:r w:rsidRPr="00611286">
              <w:rPr>
                <w:lang w:val="ru-RU"/>
              </w:rPr>
              <w:t>әрекет</w:t>
            </w:r>
            <w:proofErr w:type="spellEnd"/>
            <w:r w:rsidRPr="00611286">
              <w:rPr>
                <w:lang w:val="ru-RU"/>
              </w:rPr>
              <w:t xml:space="preserve"> </w:t>
            </w:r>
            <w:proofErr w:type="spellStart"/>
            <w:r w:rsidRPr="00611286">
              <w:rPr>
                <w:lang w:val="ru-RU"/>
              </w:rPr>
              <w:t>ету</w:t>
            </w:r>
            <w:proofErr w:type="spellEnd"/>
            <w:r w:rsidRPr="00611286">
              <w:rPr>
                <w:lang w:val="ru-RU"/>
              </w:rPr>
              <w:t xml:space="preserve"> </w:t>
            </w:r>
            <w:proofErr w:type="spellStart"/>
            <w:r w:rsidRPr="00611286">
              <w:rPr>
                <w:lang w:val="ru-RU"/>
              </w:rPr>
              <w:t>үшін</w:t>
            </w:r>
            <w:proofErr w:type="spellEnd"/>
            <w:r w:rsidRPr="00611286">
              <w:rPr>
                <w:lang w:val="ru-RU"/>
              </w:rPr>
              <w:t xml:space="preserve"> </w:t>
            </w:r>
            <w:proofErr w:type="spellStart"/>
            <w:r w:rsidRPr="00611286">
              <w:rPr>
                <w:lang w:val="ru-RU"/>
              </w:rPr>
              <w:t>сезіну</w:t>
            </w:r>
            <w:proofErr w:type="spellEnd"/>
            <w:r w:rsidRPr="00611286">
              <w:rPr>
                <w:lang w:val="ru-RU"/>
              </w:rPr>
              <w:t xml:space="preserve"> не </w:t>
            </w:r>
            <w:proofErr w:type="spellStart"/>
            <w:r w:rsidRPr="00611286">
              <w:rPr>
                <w:lang w:val="ru-RU"/>
              </w:rPr>
              <w:t>түсіну</w:t>
            </w:r>
            <w:proofErr w:type="spellEnd"/>
            <w:r w:rsidRPr="00611286">
              <w:rPr>
                <w:lang w:val="ru-RU"/>
              </w:rPr>
              <w:t xml:space="preserve"> </w:t>
            </w:r>
            <w:proofErr w:type="spellStart"/>
            <w:r w:rsidRPr="00611286">
              <w:rPr>
                <w:lang w:val="ru-RU"/>
              </w:rPr>
              <w:t>шарт</w:t>
            </w:r>
            <w:proofErr w:type="spellEnd"/>
            <w:r w:rsidRPr="00611286">
              <w:rPr>
                <w:lang w:val="ru-RU"/>
              </w:rPr>
              <w:t xml:space="preserve"> </w:t>
            </w:r>
            <w:proofErr w:type="spellStart"/>
            <w:r w:rsidRPr="00611286">
              <w:rPr>
                <w:lang w:val="ru-RU"/>
              </w:rPr>
              <w:t>емес</w:t>
            </w:r>
            <w:proofErr w:type="spellEnd"/>
            <w:r w:rsidRPr="00611286">
              <w:rPr>
                <w:lang w:val="ru-RU"/>
              </w:rPr>
              <w:t>.</w:t>
            </w:r>
          </w:p>
        </w:tc>
      </w:tr>
    </w:tbl>
    <w:p w14:paraId="2084766D" w14:textId="77777777" w:rsidR="00332B62" w:rsidRPr="001929A1" w:rsidRDefault="00611286">
      <w:pPr>
        <w:rPr>
          <w:lang w:val="ru-RU"/>
        </w:rPr>
      </w:pPr>
      <w:proofErr w:type="spellStart"/>
      <w:r w:rsidRPr="001929A1">
        <w:rPr>
          <w:lang w:val="ru-RU"/>
        </w:rPr>
        <w:t>Талдаңыз</w:t>
      </w:r>
      <w:proofErr w:type="spellEnd"/>
      <w:r w:rsidRPr="001929A1">
        <w:rPr>
          <w:lang w:val="ru-RU"/>
        </w:rPr>
        <w:t xml:space="preserve">: </w:t>
      </w:r>
      <w:proofErr w:type="spellStart"/>
      <w:r w:rsidRPr="001929A1">
        <w:rPr>
          <w:lang w:val="ru-RU"/>
        </w:rPr>
        <w:t>Оптималды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жолды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табатын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жүйе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интеллектуалды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болып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саналады</w:t>
      </w:r>
      <w:proofErr w:type="spellEnd"/>
      <w:r w:rsidRPr="001929A1">
        <w:rPr>
          <w:lang w:val="ru-RU"/>
        </w:rPr>
        <w:t>.</w:t>
      </w:r>
    </w:p>
    <w:p w14:paraId="14BFE6A0" w14:textId="4BAA46E7" w:rsidR="00332B62" w:rsidRPr="001929A1" w:rsidRDefault="00611286">
      <w:pPr>
        <w:rPr>
          <w:lang w:val="ru-RU"/>
        </w:rPr>
      </w:pPr>
      <w:proofErr w:type="spellStart"/>
      <w:r w:rsidRPr="001929A1">
        <w:rPr>
          <w:lang w:val="ru-RU"/>
        </w:rPr>
        <w:t>Талдаңыз</w:t>
      </w:r>
      <w:proofErr w:type="spellEnd"/>
      <w:r w:rsidRPr="001929A1">
        <w:rPr>
          <w:lang w:val="ru-RU"/>
        </w:rPr>
        <w:t xml:space="preserve">: Эвристика </w:t>
      </w:r>
      <w:r w:rsidR="001929A1" w:rsidRPr="001929A1">
        <w:rPr>
          <w:lang w:val="ru-RU"/>
        </w:rPr>
        <w:t>–</w:t>
      </w:r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жасанды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интуицияның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бір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түрі</w:t>
      </w:r>
      <w:proofErr w:type="spellEnd"/>
      <w:r w:rsidRPr="001929A1">
        <w:rPr>
          <w:lang w:val="ru-RU"/>
        </w:rPr>
        <w:t>.</w:t>
      </w:r>
    </w:p>
    <w:p w14:paraId="20FF565A" w14:textId="77777777" w:rsidR="00332B62" w:rsidRPr="001929A1" w:rsidRDefault="00611286">
      <w:pPr>
        <w:rPr>
          <w:lang w:val="ru-RU"/>
        </w:rPr>
      </w:pPr>
      <w:proofErr w:type="spellStart"/>
      <w:r w:rsidRPr="001929A1">
        <w:rPr>
          <w:lang w:val="ru-RU"/>
        </w:rPr>
        <w:t>Талдаңыз</w:t>
      </w:r>
      <w:proofErr w:type="spellEnd"/>
      <w:r w:rsidRPr="001929A1">
        <w:rPr>
          <w:lang w:val="ru-RU"/>
        </w:rPr>
        <w:t xml:space="preserve">: ЖИ </w:t>
      </w:r>
      <w:proofErr w:type="spellStart"/>
      <w:r w:rsidRPr="001929A1">
        <w:rPr>
          <w:lang w:val="ru-RU"/>
        </w:rPr>
        <w:t>өз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ортасын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түсінбей-ақ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интеллектуалды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әрекет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ете</w:t>
      </w:r>
      <w:proofErr w:type="spellEnd"/>
      <w:r w:rsidRPr="001929A1">
        <w:rPr>
          <w:lang w:val="ru-RU"/>
        </w:rPr>
        <w:t xml:space="preserve"> </w:t>
      </w:r>
      <w:proofErr w:type="spellStart"/>
      <w:r w:rsidRPr="001929A1">
        <w:rPr>
          <w:lang w:val="ru-RU"/>
        </w:rPr>
        <w:t>алады</w:t>
      </w:r>
      <w:proofErr w:type="spellEnd"/>
      <w:r w:rsidRPr="001929A1">
        <w:rPr>
          <w:lang w:val="ru-RU"/>
        </w:rPr>
        <w:t>.</w:t>
      </w:r>
    </w:p>
    <w:p w14:paraId="7EA08672" w14:textId="77777777" w:rsidR="00332B62" w:rsidRDefault="00611286">
      <w:pPr>
        <w:spacing w:before="160" w:after="80"/>
      </w:pPr>
      <w:proofErr w:type="spellStart"/>
      <w:r>
        <w:rPr>
          <w:b/>
          <w:color w:val="1F4E79"/>
          <w:sz w:val="24"/>
        </w:rPr>
        <w:t>Адам</w:t>
      </w:r>
      <w:proofErr w:type="spellEnd"/>
      <w:r>
        <w:rPr>
          <w:b/>
          <w:color w:val="1F4E79"/>
          <w:sz w:val="24"/>
        </w:rPr>
        <w:t xml:space="preserve"> </w:t>
      </w:r>
      <w:proofErr w:type="spellStart"/>
      <w:r>
        <w:rPr>
          <w:b/>
          <w:color w:val="1F4E79"/>
          <w:sz w:val="24"/>
        </w:rPr>
        <w:t>және</w:t>
      </w:r>
      <w:proofErr w:type="spellEnd"/>
      <w:r>
        <w:rPr>
          <w:b/>
          <w:color w:val="1F4E79"/>
          <w:sz w:val="24"/>
        </w:rPr>
        <w:t xml:space="preserve"> </w:t>
      </w:r>
      <w:proofErr w:type="spellStart"/>
      <w:r>
        <w:rPr>
          <w:b/>
          <w:color w:val="1F4E79"/>
          <w:sz w:val="24"/>
        </w:rPr>
        <w:t>іздеу</w:t>
      </w:r>
      <w:proofErr w:type="spellEnd"/>
      <w:r>
        <w:rPr>
          <w:b/>
          <w:color w:val="1F4E79"/>
          <w:sz w:val="24"/>
        </w:rPr>
        <w:t xml:space="preserve"> </w:t>
      </w:r>
      <w:proofErr w:type="spellStart"/>
      <w:r>
        <w:rPr>
          <w:b/>
          <w:color w:val="1F4E79"/>
          <w:sz w:val="24"/>
        </w:rPr>
        <w:t>алгоритмдерін</w:t>
      </w:r>
      <w:proofErr w:type="spellEnd"/>
      <w:r>
        <w:rPr>
          <w:b/>
          <w:color w:val="1F4E79"/>
          <w:sz w:val="24"/>
        </w:rPr>
        <w:t xml:space="preserve"> салыстыру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63"/>
        <w:gridCol w:w="2187"/>
        <w:gridCol w:w="1774"/>
        <w:gridCol w:w="2181"/>
        <w:gridCol w:w="2725"/>
      </w:tblGrid>
      <w:tr w:rsidR="00332B62" w14:paraId="796D0CDC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F52B5C1" w14:textId="77777777" w:rsidR="00332B62" w:rsidRDefault="00611286">
            <w:r>
              <w:rPr>
                <w:b/>
                <w:sz w:val="15"/>
              </w:rPr>
              <w:t>Өлшем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3138DFF" w14:textId="77777777" w:rsidR="00332B62" w:rsidRDefault="00611286">
            <w:r>
              <w:rPr>
                <w:b/>
                <w:sz w:val="15"/>
              </w:rPr>
              <w:t>Адамның навигациясы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03B443B" w14:textId="77777777" w:rsidR="00332B62" w:rsidRDefault="00611286">
            <w:r>
              <w:rPr>
                <w:b/>
                <w:sz w:val="15"/>
              </w:rPr>
              <w:t>BFS/A*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CB5680B" w14:textId="77777777" w:rsidR="00332B62" w:rsidRDefault="00611286">
            <w:r>
              <w:rPr>
                <w:b/>
                <w:sz w:val="15"/>
              </w:rPr>
              <w:t>Ұқсастығы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6655B52" w14:textId="77777777" w:rsidR="00332B62" w:rsidRDefault="00611286">
            <w:r>
              <w:rPr>
                <w:b/>
                <w:sz w:val="15"/>
              </w:rPr>
              <w:t>Негізгі айырмашылығы</w:t>
            </w:r>
          </w:p>
        </w:tc>
      </w:tr>
      <w:tr w:rsidR="00332B62" w:rsidRPr="00611286" w14:paraId="096A7C20" w14:textId="77777777">
        <w:trPr>
          <w:jc w:val="center"/>
        </w:trPr>
        <w:tc>
          <w:tcPr>
            <w:tcW w:w="1701" w:type="dxa"/>
            <w:vAlign w:val="center"/>
          </w:tcPr>
          <w:p w14:paraId="67935D57" w14:textId="32028F62" w:rsidR="00332B62" w:rsidRDefault="00611286">
            <w:proofErr w:type="spellStart"/>
            <w:r>
              <w:t>Шешім</w:t>
            </w:r>
            <w:proofErr w:type="spellEnd"/>
            <w:r>
              <w:t xml:space="preserve"> </w:t>
            </w:r>
            <w:proofErr w:type="spellStart"/>
            <w:r>
              <w:t>қабылдау</w:t>
            </w:r>
            <w:proofErr w:type="spellEnd"/>
          </w:p>
        </w:tc>
        <w:tc>
          <w:tcPr>
            <w:tcW w:w="2268" w:type="dxa"/>
            <w:vAlign w:val="center"/>
          </w:tcPr>
          <w:p w14:paraId="1B70B164" w14:textId="5AE25DD2" w:rsidR="00332B62" w:rsidRDefault="00611286">
            <w:proofErr w:type="spellStart"/>
            <w:r>
              <w:t>Көзбен</w:t>
            </w:r>
            <w:proofErr w:type="spellEnd"/>
            <w:r>
              <w:t xml:space="preserve"> </w:t>
            </w:r>
            <w:proofErr w:type="spellStart"/>
            <w:r>
              <w:t>көріп</w:t>
            </w:r>
            <w:proofErr w:type="spellEnd"/>
            <w:r>
              <w:t xml:space="preserve">, </w:t>
            </w:r>
            <w:proofErr w:type="spellStart"/>
            <w:r>
              <w:t>тәжірибеге</w:t>
            </w:r>
            <w:proofErr w:type="spellEnd"/>
            <w:r>
              <w:t xml:space="preserve"> </w:t>
            </w:r>
            <w:proofErr w:type="spellStart"/>
            <w:r>
              <w:t>және</w:t>
            </w:r>
            <w:proofErr w:type="spellEnd"/>
            <w:r>
              <w:t xml:space="preserve"> </w:t>
            </w:r>
            <w:proofErr w:type="spellStart"/>
            <w:r>
              <w:t>интуицияға</w:t>
            </w:r>
            <w:proofErr w:type="spellEnd"/>
            <w:r>
              <w:t xml:space="preserve"> </w:t>
            </w:r>
            <w:proofErr w:type="spellStart"/>
            <w:r>
              <w:t>сүйенеді</w:t>
            </w:r>
            <w:proofErr w:type="spellEnd"/>
            <w:r>
              <w:t>.</w:t>
            </w:r>
          </w:p>
        </w:tc>
        <w:tc>
          <w:tcPr>
            <w:tcW w:w="1701" w:type="dxa"/>
            <w:vAlign w:val="center"/>
          </w:tcPr>
          <w:p w14:paraId="4D521A8D" w14:textId="2312E67C" w:rsidR="00332B62" w:rsidRPr="00611286" w:rsidRDefault="00611286">
            <w:pPr>
              <w:rPr>
                <w:lang w:val="ru-RU"/>
              </w:rPr>
            </w:pPr>
            <w:proofErr w:type="spellStart"/>
            <w:r w:rsidRPr="00611286">
              <w:rPr>
                <w:lang w:val="ru-RU"/>
              </w:rPr>
              <w:t>Тордың</w:t>
            </w:r>
            <w:proofErr w:type="spellEnd"/>
            <w:r w:rsidRPr="00611286">
              <w:rPr>
                <w:lang w:val="ru-RU"/>
              </w:rPr>
              <w:t xml:space="preserve"> </w:t>
            </w:r>
            <w:proofErr w:type="spellStart"/>
            <w:r w:rsidRPr="00611286">
              <w:rPr>
                <w:lang w:val="ru-RU"/>
              </w:rPr>
              <w:t>координаталары</w:t>
            </w:r>
            <w:proofErr w:type="spellEnd"/>
            <w:r w:rsidRPr="00611286">
              <w:rPr>
                <w:lang w:val="ru-RU"/>
              </w:rPr>
              <w:t xml:space="preserve"> мен </w:t>
            </w:r>
            <w:proofErr w:type="spellStart"/>
            <w:r w:rsidRPr="00611286">
              <w:rPr>
                <w:lang w:val="ru-RU"/>
              </w:rPr>
              <w:t>матрицаны</w:t>
            </w:r>
            <w:proofErr w:type="spellEnd"/>
            <w:r w:rsidRPr="00611286">
              <w:rPr>
                <w:lang w:val="ru-RU"/>
              </w:rPr>
              <w:t xml:space="preserve"> </w:t>
            </w:r>
            <w:proofErr w:type="spellStart"/>
            <w:r w:rsidRPr="00611286">
              <w:rPr>
                <w:lang w:val="ru-RU"/>
              </w:rPr>
              <w:t>есептейді</w:t>
            </w:r>
            <w:proofErr w:type="spellEnd"/>
            <w:r w:rsidRPr="00611286">
              <w:rPr>
                <w:lang w:val="ru-RU"/>
              </w:rPr>
              <w:t>.</w:t>
            </w:r>
          </w:p>
        </w:tc>
        <w:tc>
          <w:tcPr>
            <w:tcW w:w="2268" w:type="dxa"/>
            <w:vAlign w:val="center"/>
          </w:tcPr>
          <w:p w14:paraId="61D1692A" w14:textId="50EB7F89" w:rsidR="00332B62" w:rsidRPr="00611286" w:rsidRDefault="00611286">
            <w:pPr>
              <w:rPr>
                <w:lang w:val="ru-RU"/>
              </w:rPr>
            </w:pPr>
            <w:proofErr w:type="spellStart"/>
            <w:r w:rsidRPr="00611286">
              <w:rPr>
                <w:lang w:val="ru-RU"/>
              </w:rPr>
              <w:t>Екеуі</w:t>
            </w:r>
            <w:proofErr w:type="spellEnd"/>
            <w:r w:rsidRPr="00611286">
              <w:rPr>
                <w:lang w:val="ru-RU"/>
              </w:rPr>
              <w:t xml:space="preserve"> де </w:t>
            </w:r>
            <w:proofErr w:type="spellStart"/>
            <w:r w:rsidRPr="00611286">
              <w:rPr>
                <w:lang w:val="ru-RU"/>
              </w:rPr>
              <w:t>бөгеттерді</w:t>
            </w:r>
            <w:proofErr w:type="spellEnd"/>
            <w:r w:rsidRPr="00611286">
              <w:rPr>
                <w:lang w:val="ru-RU"/>
              </w:rPr>
              <w:t xml:space="preserve"> </w:t>
            </w:r>
            <w:proofErr w:type="spellStart"/>
            <w:r w:rsidRPr="00611286">
              <w:rPr>
                <w:lang w:val="ru-RU"/>
              </w:rPr>
              <w:t>айналып</w:t>
            </w:r>
            <w:proofErr w:type="spellEnd"/>
            <w:r w:rsidRPr="00611286">
              <w:rPr>
                <w:lang w:val="ru-RU"/>
              </w:rPr>
              <w:t xml:space="preserve"> </w:t>
            </w:r>
            <w:proofErr w:type="spellStart"/>
            <w:r w:rsidRPr="00611286">
              <w:rPr>
                <w:lang w:val="ru-RU"/>
              </w:rPr>
              <w:t>өткісі</w:t>
            </w:r>
            <w:proofErr w:type="spellEnd"/>
            <w:r w:rsidRPr="00611286">
              <w:rPr>
                <w:lang w:val="ru-RU"/>
              </w:rPr>
              <w:t xml:space="preserve"> </w:t>
            </w:r>
            <w:proofErr w:type="spellStart"/>
            <w:r w:rsidRPr="00611286">
              <w:rPr>
                <w:lang w:val="ru-RU"/>
              </w:rPr>
              <w:t>келеді</w:t>
            </w:r>
            <w:proofErr w:type="spellEnd"/>
          </w:p>
        </w:tc>
        <w:tc>
          <w:tcPr>
            <w:tcW w:w="2835" w:type="dxa"/>
            <w:vAlign w:val="center"/>
          </w:tcPr>
          <w:p w14:paraId="39BC5736" w14:textId="1E65F342" w:rsidR="00332B62" w:rsidRPr="00611286" w:rsidRDefault="00611286">
            <w:pPr>
              <w:rPr>
                <w:lang w:val="ru-RU"/>
              </w:rPr>
            </w:pPr>
            <w:r w:rsidRPr="00611286">
              <w:rPr>
                <w:lang w:val="ru-RU"/>
              </w:rPr>
              <w:t xml:space="preserve">Адам </w:t>
            </w:r>
            <w:proofErr w:type="spellStart"/>
            <w:r w:rsidRPr="00611286">
              <w:rPr>
                <w:lang w:val="ru-RU"/>
              </w:rPr>
              <w:t>бірден</w:t>
            </w:r>
            <w:proofErr w:type="spellEnd"/>
            <w:r w:rsidRPr="00611286">
              <w:rPr>
                <w:lang w:val="ru-RU"/>
              </w:rPr>
              <w:t xml:space="preserve"> </w:t>
            </w:r>
            <w:proofErr w:type="spellStart"/>
            <w:r w:rsidRPr="00611286">
              <w:rPr>
                <w:lang w:val="ru-RU"/>
              </w:rPr>
              <w:t>тұтас</w:t>
            </w:r>
            <w:proofErr w:type="spellEnd"/>
            <w:r w:rsidRPr="00611286">
              <w:rPr>
                <w:lang w:val="ru-RU"/>
              </w:rPr>
              <w:t xml:space="preserve"> </w:t>
            </w:r>
            <w:proofErr w:type="spellStart"/>
            <w:r w:rsidRPr="00611286">
              <w:rPr>
                <w:lang w:val="ru-RU"/>
              </w:rPr>
              <w:t>көреді</w:t>
            </w:r>
            <w:proofErr w:type="spellEnd"/>
            <w:r w:rsidRPr="00611286">
              <w:rPr>
                <w:lang w:val="ru-RU"/>
              </w:rPr>
              <w:t xml:space="preserve">, алгоритм </w:t>
            </w:r>
            <w:proofErr w:type="spellStart"/>
            <w:r w:rsidRPr="00611286">
              <w:rPr>
                <w:lang w:val="ru-RU"/>
              </w:rPr>
              <w:t>ұяшықтап</w:t>
            </w:r>
            <w:proofErr w:type="spellEnd"/>
            <w:r w:rsidRPr="00611286">
              <w:rPr>
                <w:lang w:val="ru-RU"/>
              </w:rPr>
              <w:t xml:space="preserve"> </w:t>
            </w:r>
            <w:proofErr w:type="spellStart"/>
            <w:r w:rsidRPr="00611286">
              <w:rPr>
                <w:lang w:val="ru-RU"/>
              </w:rPr>
              <w:t>тексереді</w:t>
            </w:r>
            <w:proofErr w:type="spellEnd"/>
          </w:p>
        </w:tc>
      </w:tr>
      <w:tr w:rsidR="00332B62" w:rsidRPr="00611286" w14:paraId="0E772E01" w14:textId="77777777">
        <w:trPr>
          <w:jc w:val="center"/>
        </w:trPr>
        <w:tc>
          <w:tcPr>
            <w:tcW w:w="1701" w:type="dxa"/>
            <w:vAlign w:val="center"/>
          </w:tcPr>
          <w:p w14:paraId="5528925E" w14:textId="7DC7C359" w:rsidR="00332B62" w:rsidRDefault="00611286">
            <w:proofErr w:type="spellStart"/>
            <w:r>
              <w:t>Қателікпен</w:t>
            </w:r>
            <w:proofErr w:type="spellEnd"/>
            <w:r>
              <w:t xml:space="preserve"> </w:t>
            </w:r>
            <w:proofErr w:type="spellStart"/>
            <w:r>
              <w:t>жұмыс</w:t>
            </w:r>
            <w:proofErr w:type="spellEnd"/>
          </w:p>
        </w:tc>
        <w:tc>
          <w:tcPr>
            <w:tcW w:w="2268" w:type="dxa"/>
            <w:vAlign w:val="center"/>
          </w:tcPr>
          <w:p w14:paraId="10840993" w14:textId="0F0AF728" w:rsidR="00332B62" w:rsidRDefault="00611286">
            <w:proofErr w:type="spellStart"/>
            <w:r>
              <w:t>Қателессе</w:t>
            </w:r>
            <w:proofErr w:type="spellEnd"/>
            <w:r>
              <w:t xml:space="preserve">, </w:t>
            </w:r>
            <w:proofErr w:type="spellStart"/>
            <w:r>
              <w:t>бірден</w:t>
            </w:r>
            <w:proofErr w:type="spellEnd"/>
            <w:r>
              <w:t xml:space="preserve"> </w:t>
            </w:r>
            <w:proofErr w:type="spellStart"/>
            <w:r>
              <w:t>байқап</w:t>
            </w:r>
            <w:proofErr w:type="spellEnd"/>
            <w:r>
              <w:t xml:space="preserve"> </w:t>
            </w:r>
            <w:proofErr w:type="spellStart"/>
            <w:r>
              <w:t>бағытын</w:t>
            </w:r>
            <w:proofErr w:type="spellEnd"/>
            <w:r>
              <w:t xml:space="preserve"> </w:t>
            </w:r>
            <w:proofErr w:type="spellStart"/>
            <w:r>
              <w:t>өзгертеді</w:t>
            </w:r>
            <w:proofErr w:type="spellEnd"/>
            <w:r>
              <w:t>.</w:t>
            </w:r>
          </w:p>
        </w:tc>
        <w:tc>
          <w:tcPr>
            <w:tcW w:w="1701" w:type="dxa"/>
            <w:vAlign w:val="center"/>
          </w:tcPr>
          <w:p w14:paraId="347015AF" w14:textId="37F1090D" w:rsidR="00332B62" w:rsidRDefault="00611286">
            <w:proofErr w:type="spellStart"/>
            <w:r>
              <w:t>Қате</w:t>
            </w:r>
            <w:proofErr w:type="spellEnd"/>
            <w:r>
              <w:t xml:space="preserve"> </w:t>
            </w:r>
            <w:proofErr w:type="spellStart"/>
            <w:r>
              <w:t>бағытты</w:t>
            </w:r>
            <w:proofErr w:type="spellEnd"/>
            <w:r>
              <w:t xml:space="preserve"> </w:t>
            </w:r>
            <w:proofErr w:type="spellStart"/>
            <w:r>
              <w:t>шаршамай</w:t>
            </w:r>
            <w:proofErr w:type="spellEnd"/>
            <w:r>
              <w:t xml:space="preserve">, </w:t>
            </w:r>
            <w:proofErr w:type="spellStart"/>
            <w:r>
              <w:t>аяғына</w:t>
            </w:r>
            <w:proofErr w:type="spellEnd"/>
            <w:r>
              <w:t xml:space="preserve"> </w:t>
            </w:r>
            <w:proofErr w:type="spellStart"/>
            <w:r>
              <w:t>дейін</w:t>
            </w:r>
            <w:proofErr w:type="spellEnd"/>
            <w:r>
              <w:t xml:space="preserve"> </w:t>
            </w:r>
            <w:proofErr w:type="spellStart"/>
            <w:r>
              <w:t>тексереді</w:t>
            </w:r>
            <w:proofErr w:type="spellEnd"/>
            <w:r>
              <w:t xml:space="preserve"> (</w:t>
            </w:r>
            <w:proofErr w:type="spellStart"/>
            <w:r>
              <w:t>әсіресе</w:t>
            </w:r>
            <w:proofErr w:type="spellEnd"/>
            <w:r>
              <w:t xml:space="preserve"> DFS)</w:t>
            </w:r>
          </w:p>
        </w:tc>
        <w:tc>
          <w:tcPr>
            <w:tcW w:w="2268" w:type="dxa"/>
            <w:vAlign w:val="center"/>
          </w:tcPr>
          <w:p w14:paraId="4AFCA6C7" w14:textId="0ED00109" w:rsidR="00332B62" w:rsidRDefault="00611286">
            <w:proofErr w:type="spellStart"/>
            <w:r>
              <w:t>Тұйыққа</w:t>
            </w:r>
            <w:proofErr w:type="spellEnd"/>
            <w:r>
              <w:t xml:space="preserve"> </w:t>
            </w:r>
            <w:proofErr w:type="spellStart"/>
            <w:r>
              <w:t>тірелсе</w:t>
            </w:r>
            <w:proofErr w:type="spellEnd"/>
            <w:r>
              <w:t xml:space="preserve">, </w:t>
            </w:r>
            <w:proofErr w:type="spellStart"/>
            <w:r>
              <w:t>екеуі</w:t>
            </w:r>
            <w:proofErr w:type="spellEnd"/>
            <w:r>
              <w:t xml:space="preserve"> </w:t>
            </w:r>
            <w:proofErr w:type="spellStart"/>
            <w:r>
              <w:t>де</w:t>
            </w:r>
            <w:proofErr w:type="spellEnd"/>
            <w:r>
              <w:t xml:space="preserve"> </w:t>
            </w:r>
            <w:proofErr w:type="spellStart"/>
            <w:r>
              <w:t>кері</w:t>
            </w:r>
            <w:proofErr w:type="spellEnd"/>
            <w:r>
              <w:t xml:space="preserve"> </w:t>
            </w:r>
            <w:proofErr w:type="spellStart"/>
            <w:r>
              <w:t>шегінеді</w:t>
            </w:r>
            <w:proofErr w:type="spellEnd"/>
            <w:r>
              <w:t>.</w:t>
            </w:r>
          </w:p>
        </w:tc>
        <w:tc>
          <w:tcPr>
            <w:tcW w:w="2835" w:type="dxa"/>
            <w:vAlign w:val="center"/>
          </w:tcPr>
          <w:p w14:paraId="5996EFB7" w14:textId="04AD036E" w:rsidR="00332B62" w:rsidRPr="00611286" w:rsidRDefault="00611286">
            <w:pPr>
              <w:rPr>
                <w:lang w:val="ru-RU"/>
              </w:rPr>
            </w:pPr>
            <w:r w:rsidRPr="00611286">
              <w:rPr>
                <w:lang w:val="ru-RU"/>
              </w:rPr>
              <w:t xml:space="preserve">Адам </w:t>
            </w:r>
            <w:proofErr w:type="spellStart"/>
            <w:r w:rsidRPr="00611286">
              <w:rPr>
                <w:lang w:val="ru-RU"/>
              </w:rPr>
              <w:t>логикамен</w:t>
            </w:r>
            <w:proofErr w:type="spellEnd"/>
            <w:r w:rsidRPr="00611286">
              <w:rPr>
                <w:lang w:val="ru-RU"/>
              </w:rPr>
              <w:t xml:space="preserve"> </w:t>
            </w:r>
            <w:proofErr w:type="spellStart"/>
            <w:r w:rsidRPr="00611286">
              <w:rPr>
                <w:lang w:val="ru-RU"/>
              </w:rPr>
              <w:t>қысқартады</w:t>
            </w:r>
            <w:proofErr w:type="spellEnd"/>
            <w:r w:rsidRPr="00611286">
              <w:rPr>
                <w:lang w:val="ru-RU"/>
              </w:rPr>
              <w:t xml:space="preserve">, алгоритм </w:t>
            </w:r>
            <w:proofErr w:type="spellStart"/>
            <w:r w:rsidRPr="00611286">
              <w:rPr>
                <w:lang w:val="ru-RU"/>
              </w:rPr>
              <w:t>формуламен</w:t>
            </w:r>
            <w:proofErr w:type="spellEnd"/>
            <w:r w:rsidRPr="00611286">
              <w:rPr>
                <w:lang w:val="ru-RU"/>
              </w:rPr>
              <w:t xml:space="preserve"> </w:t>
            </w:r>
            <w:proofErr w:type="spellStart"/>
            <w:r w:rsidRPr="00611286">
              <w:rPr>
                <w:lang w:val="ru-RU"/>
              </w:rPr>
              <w:t>шешеді</w:t>
            </w:r>
            <w:proofErr w:type="spellEnd"/>
            <w:r w:rsidRPr="00611286">
              <w:rPr>
                <w:lang w:val="ru-RU"/>
              </w:rPr>
              <w:t>.</w:t>
            </w:r>
          </w:p>
        </w:tc>
      </w:tr>
      <w:tr w:rsidR="00332B62" w:rsidRPr="00611286" w14:paraId="0DB8181A" w14:textId="77777777">
        <w:trPr>
          <w:jc w:val="center"/>
        </w:trPr>
        <w:tc>
          <w:tcPr>
            <w:tcW w:w="1701" w:type="dxa"/>
            <w:vAlign w:val="center"/>
          </w:tcPr>
          <w:p w14:paraId="0D2C8CC5" w14:textId="77777777" w:rsidR="00332B62" w:rsidRPr="00611286" w:rsidRDefault="00332B62">
            <w:pPr>
              <w:rPr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01212215" w14:textId="77777777" w:rsidR="00332B62" w:rsidRPr="00611286" w:rsidRDefault="00332B62">
            <w:pPr>
              <w:rPr>
                <w:lang w:val="ru-RU"/>
              </w:rPr>
            </w:pPr>
          </w:p>
        </w:tc>
        <w:tc>
          <w:tcPr>
            <w:tcW w:w="1701" w:type="dxa"/>
            <w:vAlign w:val="center"/>
          </w:tcPr>
          <w:p w14:paraId="6F25422A" w14:textId="77777777" w:rsidR="00332B62" w:rsidRPr="00611286" w:rsidRDefault="00332B62">
            <w:pPr>
              <w:rPr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03682A7E" w14:textId="77777777" w:rsidR="00332B62" w:rsidRPr="00611286" w:rsidRDefault="00332B62">
            <w:pPr>
              <w:rPr>
                <w:lang w:val="ru-RU"/>
              </w:rPr>
            </w:pPr>
          </w:p>
        </w:tc>
        <w:tc>
          <w:tcPr>
            <w:tcW w:w="2835" w:type="dxa"/>
            <w:vAlign w:val="center"/>
          </w:tcPr>
          <w:p w14:paraId="4E32CB8F" w14:textId="77777777" w:rsidR="00332B62" w:rsidRPr="00611286" w:rsidRDefault="00332B62">
            <w:pPr>
              <w:rPr>
                <w:lang w:val="ru-RU"/>
              </w:rPr>
            </w:pPr>
          </w:p>
        </w:tc>
      </w:tr>
      <w:tr w:rsidR="00332B62" w:rsidRPr="00611286" w14:paraId="05419F8C" w14:textId="77777777">
        <w:trPr>
          <w:jc w:val="center"/>
        </w:trPr>
        <w:tc>
          <w:tcPr>
            <w:tcW w:w="1701" w:type="dxa"/>
            <w:vAlign w:val="center"/>
          </w:tcPr>
          <w:p w14:paraId="6A81472E" w14:textId="77777777" w:rsidR="00332B62" w:rsidRPr="00611286" w:rsidRDefault="00332B62">
            <w:pPr>
              <w:rPr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7C949037" w14:textId="77777777" w:rsidR="00332B62" w:rsidRPr="00611286" w:rsidRDefault="00332B62">
            <w:pPr>
              <w:rPr>
                <w:lang w:val="ru-RU"/>
              </w:rPr>
            </w:pPr>
          </w:p>
        </w:tc>
        <w:tc>
          <w:tcPr>
            <w:tcW w:w="1701" w:type="dxa"/>
            <w:vAlign w:val="center"/>
          </w:tcPr>
          <w:p w14:paraId="6A6D8C62" w14:textId="77777777" w:rsidR="00332B62" w:rsidRPr="00611286" w:rsidRDefault="00332B62">
            <w:pPr>
              <w:rPr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07AF75EE" w14:textId="77777777" w:rsidR="00332B62" w:rsidRPr="00611286" w:rsidRDefault="00332B62">
            <w:pPr>
              <w:rPr>
                <w:lang w:val="ru-RU"/>
              </w:rPr>
            </w:pPr>
          </w:p>
        </w:tc>
        <w:tc>
          <w:tcPr>
            <w:tcW w:w="2835" w:type="dxa"/>
            <w:vAlign w:val="center"/>
          </w:tcPr>
          <w:p w14:paraId="714BD545" w14:textId="77777777" w:rsidR="00332B62" w:rsidRPr="00611286" w:rsidRDefault="00332B62">
            <w:pPr>
              <w:rPr>
                <w:lang w:val="ru-RU"/>
              </w:rPr>
            </w:pPr>
          </w:p>
        </w:tc>
      </w:tr>
      <w:tr w:rsidR="00332B62" w:rsidRPr="00611286" w14:paraId="6C75A6FE" w14:textId="77777777">
        <w:trPr>
          <w:jc w:val="center"/>
        </w:trPr>
        <w:tc>
          <w:tcPr>
            <w:tcW w:w="1701" w:type="dxa"/>
            <w:vAlign w:val="center"/>
          </w:tcPr>
          <w:p w14:paraId="41926B7E" w14:textId="77777777" w:rsidR="00332B62" w:rsidRPr="00611286" w:rsidRDefault="00332B62">
            <w:pPr>
              <w:rPr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29328C01" w14:textId="77777777" w:rsidR="00332B62" w:rsidRPr="00611286" w:rsidRDefault="00332B62">
            <w:pPr>
              <w:rPr>
                <w:lang w:val="ru-RU"/>
              </w:rPr>
            </w:pPr>
          </w:p>
        </w:tc>
        <w:tc>
          <w:tcPr>
            <w:tcW w:w="1701" w:type="dxa"/>
            <w:vAlign w:val="center"/>
          </w:tcPr>
          <w:p w14:paraId="1331C3EE" w14:textId="77777777" w:rsidR="00332B62" w:rsidRPr="00611286" w:rsidRDefault="00332B62">
            <w:pPr>
              <w:rPr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77363276" w14:textId="77777777" w:rsidR="00332B62" w:rsidRPr="00611286" w:rsidRDefault="00332B62">
            <w:pPr>
              <w:rPr>
                <w:lang w:val="ru-RU"/>
              </w:rPr>
            </w:pPr>
          </w:p>
        </w:tc>
        <w:tc>
          <w:tcPr>
            <w:tcW w:w="2835" w:type="dxa"/>
            <w:vAlign w:val="center"/>
          </w:tcPr>
          <w:p w14:paraId="753AD120" w14:textId="77777777" w:rsidR="00332B62" w:rsidRPr="00611286" w:rsidRDefault="00332B62">
            <w:pPr>
              <w:rPr>
                <w:lang w:val="ru-RU"/>
              </w:rPr>
            </w:pPr>
          </w:p>
        </w:tc>
      </w:tr>
    </w:tbl>
    <w:p w14:paraId="78944D8A" w14:textId="77777777" w:rsidR="00332B62" w:rsidRDefault="00611286">
      <w:proofErr w:type="spellStart"/>
      <w:r>
        <w:lastRenderedPageBreak/>
        <w:t>Қорытынды</w:t>
      </w:r>
      <w:proofErr w:type="spellEnd"/>
      <w:r>
        <w:t xml:space="preserve"> </w:t>
      </w:r>
      <w:proofErr w:type="spellStart"/>
      <w:r>
        <w:t>синтез</w:t>
      </w:r>
      <w:proofErr w:type="spellEnd"/>
      <w:r>
        <w:t xml:space="preserve">: </w:t>
      </w:r>
      <w:proofErr w:type="spellStart"/>
      <w:r>
        <w:t>Іздеу</w:t>
      </w:r>
      <w:proofErr w:type="spellEnd"/>
      <w:r>
        <w:t xml:space="preserve"> </w:t>
      </w:r>
      <w:proofErr w:type="spellStart"/>
      <w:r>
        <w:t>жүйесін</w:t>
      </w:r>
      <w:proofErr w:type="spellEnd"/>
      <w:r>
        <w:t xml:space="preserve"> шын мәнінде интеллектуалды деп атау үшін оған тағы қандай қасиет қажет деп санайсыз?</w:t>
      </w:r>
    </w:p>
    <w:p w14:paraId="6C6F9D4B" w14:textId="77777777" w:rsidR="00332B62" w:rsidRDefault="00611286">
      <w:pPr>
        <w:spacing w:before="160" w:after="80"/>
      </w:pPr>
      <w:r>
        <w:rPr>
          <w:b/>
          <w:color w:val="1F4E79"/>
          <w:sz w:val="28"/>
        </w:rPr>
        <w:t xml:space="preserve">ЖИ </w:t>
      </w:r>
      <w:r>
        <w:rPr>
          <w:b/>
          <w:color w:val="1F4E79"/>
          <w:sz w:val="28"/>
        </w:rPr>
        <w:t>қолдану</w:t>
      </w:r>
      <w:r>
        <w:rPr>
          <w:b/>
          <w:color w:val="1F4E79"/>
          <w:sz w:val="28"/>
        </w:rPr>
        <w:t xml:space="preserve"> туралы декларация</w:t>
      </w:r>
    </w:p>
    <w:p w14:paraId="10F23152" w14:textId="77777777" w:rsidR="00332B62" w:rsidRDefault="00611286">
      <w:r>
        <w:t>Егер ЖИ құралдарын қолдануға рұқсат етілсе, олардың мазмұндық қолданылуын көрсетіңіз. Әрбір есептеуді, код нәтижесін, дереккөзді және қорытындыны тексеруге өзіңіз жауаптысыз.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835"/>
        <w:gridCol w:w="2835"/>
      </w:tblGrid>
      <w:tr w:rsidR="00332B62" w14:paraId="5488C539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65ADFFF" w14:textId="77777777" w:rsidR="00332B62" w:rsidRDefault="00611286">
            <w:r>
              <w:rPr>
                <w:b/>
                <w:sz w:val="16"/>
              </w:rPr>
              <w:t>ЖИ құралы/моделі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74FFEDF" w14:textId="77777777" w:rsidR="00332B62" w:rsidRDefault="00611286">
            <w:r>
              <w:rPr>
                <w:b/>
                <w:sz w:val="16"/>
              </w:rPr>
              <w:t>Мақсаты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2F1848F" w14:textId="77777777" w:rsidR="00332B62" w:rsidRDefault="00611286">
            <w:r>
              <w:rPr>
                <w:b/>
                <w:sz w:val="16"/>
              </w:rPr>
              <w:t>Не жасалды/өзгертілді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67729BA" w14:textId="77777777" w:rsidR="00332B62" w:rsidRDefault="00611286">
            <w:r>
              <w:rPr>
                <w:b/>
                <w:sz w:val="16"/>
              </w:rPr>
              <w:t>Қалай</w:t>
            </w:r>
            <w:r>
              <w:rPr>
                <w:b/>
                <w:sz w:val="16"/>
              </w:rPr>
              <w:t xml:space="preserve"> те</w:t>
            </w:r>
            <w:r>
              <w:rPr>
                <w:b/>
                <w:sz w:val="16"/>
              </w:rPr>
              <w:t>ксерілді</w:t>
            </w:r>
          </w:p>
        </w:tc>
      </w:tr>
      <w:tr w:rsidR="00332B62" w:rsidRPr="00611286" w14:paraId="4E18D0FD" w14:textId="77777777">
        <w:trPr>
          <w:jc w:val="center"/>
        </w:trPr>
        <w:tc>
          <w:tcPr>
            <w:tcW w:w="2268" w:type="dxa"/>
            <w:vAlign w:val="center"/>
          </w:tcPr>
          <w:p w14:paraId="1E02F0E7" w14:textId="3165569A" w:rsidR="00332B62" w:rsidRDefault="00611286">
            <w:r>
              <w:t xml:space="preserve">Gemini </w:t>
            </w:r>
          </w:p>
        </w:tc>
        <w:tc>
          <w:tcPr>
            <w:tcW w:w="2268" w:type="dxa"/>
            <w:vAlign w:val="center"/>
          </w:tcPr>
          <w:p w14:paraId="71E0958C" w14:textId="20B61072" w:rsidR="00332B62" w:rsidRPr="00611286" w:rsidRDefault="00611286">
            <w:pPr>
              <w:rPr>
                <w:lang w:val="kk-KZ"/>
              </w:rPr>
            </w:pPr>
            <w:r>
              <w:rPr>
                <w:lang w:val="kk-KZ"/>
              </w:rPr>
              <w:t>Теорияны түсіну, және пайтон кодын оңайрақ түсіну</w:t>
            </w:r>
          </w:p>
        </w:tc>
        <w:tc>
          <w:tcPr>
            <w:tcW w:w="2835" w:type="dxa"/>
            <w:vAlign w:val="center"/>
          </w:tcPr>
          <w:p w14:paraId="4FD60E93" w14:textId="0D4BE128" w:rsidR="00332B62" w:rsidRPr="00611286" w:rsidRDefault="00611286">
            <w:pPr>
              <w:rPr>
                <w:lang w:val="kk-KZ"/>
              </w:rPr>
            </w:pPr>
            <w:r>
              <w:rPr>
                <w:lang w:val="kk-KZ"/>
              </w:rPr>
              <w:t>Код пен теорияны түсіндіргізіп өз сөзім мен жазуға көмектесті</w:t>
            </w:r>
          </w:p>
        </w:tc>
        <w:tc>
          <w:tcPr>
            <w:tcW w:w="2835" w:type="dxa"/>
            <w:vAlign w:val="center"/>
          </w:tcPr>
          <w:p w14:paraId="61F9FAD6" w14:textId="48394297" w:rsidR="00332B62" w:rsidRPr="00611286" w:rsidRDefault="00611286">
            <w:pPr>
              <w:rPr>
                <w:lang w:val="kk-KZ"/>
              </w:rPr>
            </w:pPr>
            <w:r w:rsidRPr="00611286">
              <w:rPr>
                <w:lang w:val="kk-KZ"/>
              </w:rPr>
              <w:t>Алгоритмдерді Python-да іске қосып, нәтижелерді қолмен жасалған есептеулермен салыстырдым.</w:t>
            </w:r>
          </w:p>
        </w:tc>
      </w:tr>
      <w:tr w:rsidR="00332B62" w:rsidRPr="00611286" w14:paraId="453894B7" w14:textId="77777777">
        <w:trPr>
          <w:jc w:val="center"/>
        </w:trPr>
        <w:tc>
          <w:tcPr>
            <w:tcW w:w="2268" w:type="dxa"/>
            <w:vAlign w:val="center"/>
          </w:tcPr>
          <w:p w14:paraId="29164D4F" w14:textId="77777777" w:rsidR="00332B62" w:rsidRPr="00611286" w:rsidRDefault="00332B62">
            <w:pPr>
              <w:rPr>
                <w:lang w:val="kk-KZ"/>
              </w:rPr>
            </w:pPr>
          </w:p>
        </w:tc>
        <w:tc>
          <w:tcPr>
            <w:tcW w:w="2268" w:type="dxa"/>
            <w:vAlign w:val="center"/>
          </w:tcPr>
          <w:p w14:paraId="57A0898B" w14:textId="77777777" w:rsidR="00332B62" w:rsidRPr="00611286" w:rsidRDefault="00332B62">
            <w:pPr>
              <w:rPr>
                <w:lang w:val="kk-KZ"/>
              </w:rPr>
            </w:pPr>
          </w:p>
        </w:tc>
        <w:tc>
          <w:tcPr>
            <w:tcW w:w="2835" w:type="dxa"/>
            <w:vAlign w:val="center"/>
          </w:tcPr>
          <w:p w14:paraId="44C97C07" w14:textId="77777777" w:rsidR="00332B62" w:rsidRPr="00611286" w:rsidRDefault="00332B62">
            <w:pPr>
              <w:rPr>
                <w:lang w:val="kk-KZ"/>
              </w:rPr>
            </w:pPr>
          </w:p>
        </w:tc>
        <w:tc>
          <w:tcPr>
            <w:tcW w:w="2835" w:type="dxa"/>
            <w:vAlign w:val="center"/>
          </w:tcPr>
          <w:p w14:paraId="00A7ECEB" w14:textId="77777777" w:rsidR="00332B62" w:rsidRPr="00611286" w:rsidRDefault="00332B62">
            <w:pPr>
              <w:rPr>
                <w:lang w:val="kk-KZ"/>
              </w:rPr>
            </w:pPr>
          </w:p>
        </w:tc>
      </w:tr>
      <w:tr w:rsidR="00332B62" w:rsidRPr="00611286" w14:paraId="15C75770" w14:textId="77777777">
        <w:trPr>
          <w:jc w:val="center"/>
        </w:trPr>
        <w:tc>
          <w:tcPr>
            <w:tcW w:w="2268" w:type="dxa"/>
            <w:vAlign w:val="center"/>
          </w:tcPr>
          <w:p w14:paraId="26AE03CE" w14:textId="77777777" w:rsidR="00332B62" w:rsidRPr="00611286" w:rsidRDefault="00332B62">
            <w:pPr>
              <w:rPr>
                <w:lang w:val="kk-KZ"/>
              </w:rPr>
            </w:pPr>
          </w:p>
        </w:tc>
        <w:tc>
          <w:tcPr>
            <w:tcW w:w="2268" w:type="dxa"/>
            <w:vAlign w:val="center"/>
          </w:tcPr>
          <w:p w14:paraId="7CD4B42C" w14:textId="77777777" w:rsidR="00332B62" w:rsidRPr="00611286" w:rsidRDefault="00332B62">
            <w:pPr>
              <w:rPr>
                <w:lang w:val="kk-KZ"/>
              </w:rPr>
            </w:pPr>
          </w:p>
        </w:tc>
        <w:tc>
          <w:tcPr>
            <w:tcW w:w="2835" w:type="dxa"/>
            <w:vAlign w:val="center"/>
          </w:tcPr>
          <w:p w14:paraId="071100FC" w14:textId="77777777" w:rsidR="00332B62" w:rsidRPr="00611286" w:rsidRDefault="00332B62">
            <w:pPr>
              <w:rPr>
                <w:lang w:val="kk-KZ"/>
              </w:rPr>
            </w:pPr>
          </w:p>
        </w:tc>
        <w:tc>
          <w:tcPr>
            <w:tcW w:w="2835" w:type="dxa"/>
            <w:vAlign w:val="center"/>
          </w:tcPr>
          <w:p w14:paraId="325F86E9" w14:textId="77777777" w:rsidR="00332B62" w:rsidRPr="00611286" w:rsidRDefault="00332B62">
            <w:pPr>
              <w:rPr>
                <w:lang w:val="kk-KZ"/>
              </w:rPr>
            </w:pPr>
          </w:p>
        </w:tc>
      </w:tr>
    </w:tbl>
    <w:p w14:paraId="1B721F68" w14:textId="77777777" w:rsidR="003514BB" w:rsidRPr="00611286" w:rsidRDefault="003514BB">
      <w:pPr>
        <w:rPr>
          <w:lang w:val="kk-KZ"/>
        </w:rPr>
      </w:pPr>
    </w:p>
    <w:sectPr w:rsidR="003514BB" w:rsidRPr="00611286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60E9"/>
    <w:rsid w:val="001929A1"/>
    <w:rsid w:val="00216866"/>
    <w:rsid w:val="0029639D"/>
    <w:rsid w:val="00326F90"/>
    <w:rsid w:val="00332B62"/>
    <w:rsid w:val="003514BB"/>
    <w:rsid w:val="00476D13"/>
    <w:rsid w:val="00611286"/>
    <w:rsid w:val="00AA1D8D"/>
    <w:rsid w:val="00AD20BE"/>
    <w:rsid w:val="00B47730"/>
    <w:rsid w:val="00C432D6"/>
    <w:rsid w:val="00CB0664"/>
    <w:rsid w:val="00D32CB4"/>
    <w:rsid w:val="00E64E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88DC35"/>
  <w14:defaultImageDpi w14:val="300"/>
  <w15:docId w15:val="{3A9E73D8-8196-CE4E-99DD-C6BA79079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76D13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th-inline">
    <w:name w:val="math-inline"/>
    <w:basedOn w:val="a2"/>
    <w:rsid w:val="00216866"/>
  </w:style>
  <w:style w:type="character" w:styleId="HTML">
    <w:name w:val="HTML Code"/>
    <w:basedOn w:val="a2"/>
    <w:uiPriority w:val="99"/>
    <w:semiHidden/>
    <w:unhideWhenUsed/>
    <w:rsid w:val="00AD20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8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1314</Words>
  <Characters>7492</Characters>
  <Application>Microsoft Office Word</Application>
  <DocSecurity>0</DocSecurity>
  <Lines>62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Nurislam Hanbek</cp:lastModifiedBy>
  <cp:revision>2</cp:revision>
  <cp:lastPrinted>2026-09-20T20:00:00Z</cp:lastPrinted>
  <dcterms:created xsi:type="dcterms:W3CDTF">2026-09-24T19:30:00Z</dcterms:created>
  <dcterms:modified xsi:type="dcterms:W3CDTF">2026-09-24T19:30:00Z</dcterms:modified>
  <cp:category/>
</cp:coreProperties>
</file>